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7B86" w14:textId="77777777" w:rsidR="00646883" w:rsidRPr="007C31C0" w:rsidRDefault="00000000">
      <w:pPr>
        <w:spacing w:after="0"/>
      </w:pPr>
      <w:r w:rsidRPr="007C31C0">
        <w:rPr>
          <w:b/>
          <w:color w:val="458169"/>
          <w:sz w:val="26"/>
        </w:rPr>
        <w:t>TECHNICKÁ ŠPECIFIKÁCIA</w:t>
      </w:r>
    </w:p>
    <w:p w14:paraId="07B2B832" w14:textId="77777777" w:rsidR="00646883" w:rsidRPr="007C31C0" w:rsidRDefault="00000000">
      <w:pPr>
        <w:spacing w:before="200" w:after="120"/>
      </w:pPr>
      <w:r w:rsidRPr="007C31C0">
        <w:rPr>
          <w:rFonts w:ascii="Aptos Display" w:hAnsi="Aptos Display"/>
          <w:b/>
          <w:color w:val="2553A0"/>
          <w:sz w:val="48"/>
        </w:rPr>
        <w:t>Centrálny webový informačný systém</w:t>
      </w:r>
      <w:r w:rsidRPr="007C31C0">
        <w:rPr>
          <w:rFonts w:ascii="Aptos Display" w:hAnsi="Aptos Display"/>
          <w:b/>
          <w:color w:val="2553A0"/>
          <w:sz w:val="48"/>
        </w:rPr>
        <w:br/>
        <w:t>Nitriansky technologický inkubátor (NTI)</w:t>
      </w:r>
    </w:p>
    <w:p w14:paraId="6E511B05" w14:textId="77777777" w:rsidR="00646883" w:rsidRPr="007C31C0" w:rsidRDefault="00000000">
      <w:pPr>
        <w:spacing w:after="280"/>
      </w:pPr>
      <w:r w:rsidRPr="007C31C0">
        <w:rPr>
          <w:color w:val="636E72"/>
          <w:sz w:val="24"/>
        </w:rPr>
        <w:t>Architektonický návrh riešenia pre prezentačný portál, správu programov, registrácie firiem a študentov, hodnotiace workflow a administráciu inkubátora.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706"/>
      </w:tblGrid>
      <w:tr w:rsidR="00646883" w:rsidRPr="007C31C0" w14:paraId="6CA4FA96" w14:textId="77777777">
        <w:trPr>
          <w:trHeight w:val="1247"/>
          <w:jc w:val="center"/>
        </w:trPr>
        <w:tc>
          <w:tcPr>
            <w:tcW w:w="3969" w:type="dxa"/>
            <w:tcBorders>
              <w:top w:val="single" w:sz="10" w:space="0" w:color="D0D7E2"/>
              <w:left w:val="single" w:sz="10" w:space="0" w:color="D0D7E2"/>
              <w:bottom w:val="single" w:sz="10" w:space="0" w:color="D0D7E2"/>
              <w:right w:val="single" w:sz="10" w:space="0" w:color="D0D7E2"/>
            </w:tcBorders>
            <w:shd w:val="clear" w:color="auto" w:fill="EEF3FB"/>
            <w:vAlign w:val="center"/>
          </w:tcPr>
          <w:p w14:paraId="38868C3F" w14:textId="77777777" w:rsidR="00646883" w:rsidRPr="007C31C0" w:rsidRDefault="00000000">
            <w:r w:rsidRPr="007C31C0">
              <w:rPr>
                <w:b/>
                <w:color w:val="2553A0"/>
                <w:sz w:val="23"/>
              </w:rPr>
              <w:t>Odporúčaný model</w:t>
            </w:r>
            <w:r w:rsidRPr="007C31C0">
              <w:rPr>
                <w:b/>
                <w:color w:val="2553A0"/>
                <w:sz w:val="23"/>
              </w:rPr>
              <w:br/>
            </w:r>
            <w:r w:rsidRPr="007C31C0">
              <w:t>Modulárny monolit s API-first prístupom</w:t>
            </w:r>
          </w:p>
        </w:tc>
        <w:tc>
          <w:tcPr>
            <w:tcW w:w="4706" w:type="dxa"/>
            <w:tcBorders>
              <w:top w:val="single" w:sz="10" w:space="0" w:color="D0D7E2"/>
              <w:left w:val="single" w:sz="10" w:space="0" w:color="D0D7E2"/>
              <w:bottom w:val="single" w:sz="10" w:space="0" w:color="D0D7E2"/>
              <w:right w:val="single" w:sz="10" w:space="0" w:color="D0D7E2"/>
            </w:tcBorders>
            <w:shd w:val="clear" w:color="auto" w:fill="EEF7F1"/>
            <w:vAlign w:val="center"/>
          </w:tcPr>
          <w:p w14:paraId="1CBF296D" w14:textId="77777777" w:rsidR="00646883" w:rsidRPr="007C31C0" w:rsidRDefault="00000000">
            <w:r w:rsidRPr="007C31C0">
              <w:rPr>
                <w:b/>
                <w:color w:val="458169"/>
                <w:sz w:val="23"/>
              </w:rPr>
              <w:t>Primárny účel</w:t>
            </w:r>
            <w:r w:rsidRPr="007C31C0">
              <w:rPr>
                <w:b/>
                <w:color w:val="458169"/>
                <w:sz w:val="23"/>
              </w:rPr>
              <w:br/>
            </w:r>
            <w:r w:rsidRPr="007C31C0">
              <w:t>Prezentačný web + registračný a procesný systém</w:t>
            </w:r>
          </w:p>
        </w:tc>
      </w:tr>
      <w:tr w:rsidR="00646883" w:rsidRPr="007C31C0" w14:paraId="13D8EBB5" w14:textId="77777777">
        <w:trPr>
          <w:trHeight w:val="1247"/>
          <w:jc w:val="center"/>
        </w:trPr>
        <w:tc>
          <w:tcPr>
            <w:tcW w:w="3969" w:type="dxa"/>
            <w:tcBorders>
              <w:top w:val="single" w:sz="10" w:space="0" w:color="D0D7E2"/>
              <w:left w:val="single" w:sz="10" w:space="0" w:color="D0D7E2"/>
              <w:bottom w:val="single" w:sz="10" w:space="0" w:color="D0D7E2"/>
              <w:right w:val="single" w:sz="10" w:space="0" w:color="D0D7E2"/>
            </w:tcBorders>
            <w:shd w:val="clear" w:color="auto" w:fill="F5F5F5"/>
            <w:vAlign w:val="center"/>
          </w:tcPr>
          <w:p w14:paraId="102E2AFB" w14:textId="77777777" w:rsidR="00646883" w:rsidRPr="007C31C0" w:rsidRDefault="00000000">
            <w:r w:rsidRPr="007C31C0">
              <w:rPr>
                <w:b/>
                <w:color w:val="2553A0"/>
                <w:sz w:val="23"/>
              </w:rPr>
              <w:t>Cieľové skupiny</w:t>
            </w:r>
            <w:r w:rsidRPr="007C31C0">
              <w:rPr>
                <w:b/>
                <w:color w:val="2553A0"/>
                <w:sz w:val="23"/>
              </w:rPr>
              <w:br/>
            </w:r>
            <w:r w:rsidRPr="007C31C0">
              <w:t>Návštevníci, študenti, firmy, mentori, komisia, NTI administrácia</w:t>
            </w:r>
          </w:p>
        </w:tc>
        <w:tc>
          <w:tcPr>
            <w:tcW w:w="4706" w:type="dxa"/>
            <w:tcBorders>
              <w:top w:val="single" w:sz="10" w:space="0" w:color="D0D7E2"/>
              <w:left w:val="single" w:sz="10" w:space="0" w:color="D0D7E2"/>
              <w:bottom w:val="single" w:sz="10" w:space="0" w:color="D0D7E2"/>
              <w:right w:val="single" w:sz="10" w:space="0" w:color="D0D7E2"/>
            </w:tcBorders>
            <w:shd w:val="clear" w:color="auto" w:fill="F5F5F5"/>
            <w:vAlign w:val="center"/>
          </w:tcPr>
          <w:p w14:paraId="5633949B" w14:textId="5952FE06" w:rsidR="00646883" w:rsidRPr="007C31C0" w:rsidRDefault="00000000">
            <w:r w:rsidRPr="007C31C0">
              <w:rPr>
                <w:b/>
                <w:color w:val="458169"/>
                <w:sz w:val="23"/>
              </w:rPr>
              <w:t>Odporúčaný stack</w:t>
            </w:r>
            <w:r w:rsidRPr="007C31C0">
              <w:rPr>
                <w:b/>
                <w:color w:val="458169"/>
                <w:sz w:val="23"/>
              </w:rPr>
              <w:br/>
            </w:r>
            <w:r w:rsidR="007C31C0" w:rsidRPr="007C31C0">
              <w:t>Vue</w:t>
            </w:r>
            <w:r w:rsidRPr="007C31C0">
              <w:t xml:space="preserve">.js / </w:t>
            </w:r>
            <w:r w:rsidR="007C31C0" w:rsidRPr="007C31C0">
              <w:t>Laravel</w:t>
            </w:r>
            <w:r w:rsidRPr="007C31C0">
              <w:t xml:space="preserve"> / </w:t>
            </w:r>
            <w:r w:rsidR="007C31C0" w:rsidRPr="007C31C0">
              <w:t>My</w:t>
            </w:r>
            <w:r w:rsidRPr="007C31C0">
              <w:t>SQL / Redis</w:t>
            </w:r>
          </w:p>
        </w:tc>
      </w:tr>
    </w:tbl>
    <w:p w14:paraId="03D739BA" w14:textId="77777777" w:rsidR="00646883" w:rsidRPr="007C31C0" w:rsidRDefault="00646883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646883" w:rsidRPr="007C31C0" w14:paraId="6E66E943" w14:textId="77777777">
        <w:tc>
          <w:tcPr>
            <w:tcW w:w="9746" w:type="dxa"/>
            <w:tcBorders>
              <w:top w:val="single" w:sz="6" w:space="0" w:color="D5E1F4"/>
              <w:left w:val="single" w:sz="28" w:space="0" w:color="2553A0"/>
              <w:bottom w:val="single" w:sz="6" w:space="0" w:color="D5E1F4"/>
              <w:right w:val="single" w:sz="6" w:space="0" w:color="D5E1F4"/>
            </w:tcBorders>
            <w:shd w:val="clear" w:color="auto" w:fill="F8FBFE"/>
          </w:tcPr>
          <w:p w14:paraId="72CE462C" w14:textId="30C0D4B6" w:rsidR="00646883" w:rsidRPr="007C31C0" w:rsidRDefault="00000000">
            <w:r w:rsidRPr="007C31C0">
              <w:rPr>
                <w:b/>
                <w:color w:val="2553A0"/>
              </w:rPr>
              <w:t xml:space="preserve">Poznámka k interpretácii dokumentu: </w:t>
            </w:r>
            <w:r w:rsidRPr="007C31C0">
              <w:t>Dokument kombinuje odporúčania seniorného solution architekta</w:t>
            </w:r>
            <w:r w:rsidR="007C31C0">
              <w:t xml:space="preserve"> (Dominik Halvoník) a informácie s prezentácie prezentovanej na prednáške BT</w:t>
            </w:r>
            <w:r w:rsidRPr="007C31C0">
              <w:t>.</w:t>
            </w:r>
          </w:p>
        </w:tc>
      </w:tr>
    </w:tbl>
    <w:p w14:paraId="7D0FA31A" w14:textId="77777777" w:rsidR="00646883" w:rsidRPr="007C31C0" w:rsidRDefault="00646883"/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2891"/>
      </w:tblGrid>
      <w:tr w:rsidR="00646883" w:rsidRPr="007C31C0" w14:paraId="6DEA9F04" w14:textId="77777777">
        <w:trPr>
          <w:jc w:val="center"/>
        </w:trPr>
        <w:tc>
          <w:tcPr>
            <w:tcW w:w="2891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FFFFF"/>
            <w:vAlign w:val="center"/>
          </w:tcPr>
          <w:p w14:paraId="5BF10EB6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Verzia</w:t>
            </w:r>
            <w:r w:rsidRPr="007C31C0">
              <w:rPr>
                <w:b/>
              </w:rPr>
              <w:br/>
              <w:t>1.0</w:t>
            </w:r>
          </w:p>
        </w:tc>
        <w:tc>
          <w:tcPr>
            <w:tcW w:w="2891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FFFFF"/>
            <w:vAlign w:val="center"/>
          </w:tcPr>
          <w:p w14:paraId="49CE361B" w14:textId="0E0E9B0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Dátum</w:t>
            </w:r>
            <w:r w:rsidRPr="007C31C0">
              <w:rPr>
                <w:b/>
              </w:rPr>
              <w:br/>
            </w:r>
            <w:r w:rsidR="00086094">
              <w:rPr>
                <w:b/>
              </w:rPr>
              <w:t>03</w:t>
            </w:r>
            <w:r w:rsidRPr="007C31C0">
              <w:rPr>
                <w:b/>
              </w:rPr>
              <w:t>.03.2026</w:t>
            </w:r>
          </w:p>
        </w:tc>
        <w:tc>
          <w:tcPr>
            <w:tcW w:w="2891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FFFFF"/>
            <w:vAlign w:val="center"/>
          </w:tcPr>
          <w:p w14:paraId="06FE896C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Status</w:t>
            </w:r>
            <w:r w:rsidRPr="007C31C0">
              <w:rPr>
                <w:b/>
              </w:rPr>
              <w:br/>
              <w:t>Návrh na pripomienkovanie</w:t>
            </w:r>
          </w:p>
        </w:tc>
      </w:tr>
      <w:tr w:rsidR="00646883" w:rsidRPr="007C31C0" w14:paraId="03CCB144" w14:textId="77777777">
        <w:trPr>
          <w:jc w:val="center"/>
        </w:trPr>
        <w:tc>
          <w:tcPr>
            <w:tcW w:w="2891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FFFFF"/>
            <w:vAlign w:val="center"/>
          </w:tcPr>
          <w:p w14:paraId="5CE351CA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Určenie</w:t>
            </w:r>
            <w:r w:rsidRPr="007C31C0">
              <w:rPr>
                <w:b/>
              </w:rPr>
              <w:br/>
            </w:r>
            <w:r w:rsidRPr="007C31C0">
              <w:t>Analytický a implementačný podklad</w:t>
            </w:r>
          </w:p>
        </w:tc>
        <w:tc>
          <w:tcPr>
            <w:tcW w:w="2891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FFFFF"/>
            <w:vAlign w:val="center"/>
          </w:tcPr>
          <w:p w14:paraId="17C59D9C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Typ riešenia</w:t>
            </w:r>
            <w:r w:rsidRPr="007C31C0">
              <w:rPr>
                <w:b/>
              </w:rPr>
              <w:br/>
            </w:r>
            <w:r w:rsidRPr="007C31C0">
              <w:t>Webový informačný systém</w:t>
            </w:r>
          </w:p>
        </w:tc>
        <w:tc>
          <w:tcPr>
            <w:tcW w:w="2891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FFFFF"/>
            <w:vAlign w:val="center"/>
          </w:tcPr>
          <w:p w14:paraId="133C1A61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Priorita</w:t>
            </w:r>
            <w:r w:rsidRPr="007C31C0">
              <w:rPr>
                <w:b/>
              </w:rPr>
              <w:br/>
            </w:r>
            <w:r w:rsidRPr="007C31C0">
              <w:t>MVP + rozšíriteľný základ</w:t>
            </w:r>
          </w:p>
        </w:tc>
      </w:tr>
    </w:tbl>
    <w:p w14:paraId="5EB92FC1" w14:textId="77777777" w:rsidR="00646883" w:rsidRPr="007C31C0" w:rsidRDefault="00000000">
      <w:r w:rsidRPr="007C31C0">
        <w:br w:type="page"/>
      </w:r>
    </w:p>
    <w:p w14:paraId="0169E5D8" w14:textId="77777777" w:rsidR="00646883" w:rsidRPr="007C31C0" w:rsidRDefault="00000000">
      <w:pPr>
        <w:pStyle w:val="Nadpis1"/>
      </w:pPr>
      <w:r w:rsidRPr="007C31C0">
        <w:lastRenderedPageBreak/>
        <w:t>Obsah</w:t>
      </w:r>
    </w:p>
    <w:p w14:paraId="56A34411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1. Účel dokumentu a vízia riešenia</w:t>
      </w:r>
    </w:p>
    <w:p w14:paraId="50772DA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2. Biznis kontext NTI a strategické východiská</w:t>
      </w:r>
    </w:p>
    <w:p w14:paraId="071F06B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3. Rozsah riešenia</w:t>
      </w:r>
    </w:p>
    <w:p w14:paraId="4C511995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4. Používateľské roly a oprávnenia</w:t>
      </w:r>
    </w:p>
    <w:p w14:paraId="5E4F3C1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5. Kľúčové procesy a používateľské scenáre</w:t>
      </w:r>
    </w:p>
    <w:p w14:paraId="20C081A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6. Funkčné požiadavky po moduloch</w:t>
      </w:r>
    </w:p>
    <w:p w14:paraId="143B2BA8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7. Špecifiká Programu A - grantový inkubačný program</w:t>
      </w:r>
    </w:p>
    <w:p w14:paraId="3D0677C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8. Špecifiká Programu B - živá prax</w:t>
      </w:r>
    </w:p>
    <w:p w14:paraId="3C2E5D38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9. Informačná architektúra a navigácia webu</w:t>
      </w:r>
    </w:p>
    <w:p w14:paraId="59BB093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10. Dátový model a doménové entity</w:t>
      </w:r>
    </w:p>
    <w:p w14:paraId="775D044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11. Odporúčaná systémová architektúra</w:t>
      </w:r>
    </w:p>
    <w:p w14:paraId="2D3A8CFF" w14:textId="67414515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</w:t>
      </w:r>
      <w:r w:rsidR="00E21346">
        <w:rPr>
          <w:sz w:val="22"/>
        </w:rPr>
        <w:t>2</w:t>
      </w:r>
      <w:r w:rsidRPr="007C31C0">
        <w:rPr>
          <w:sz w:val="22"/>
        </w:rPr>
        <w:t>. Nefunkčné požiadavky</w:t>
      </w:r>
    </w:p>
    <w:p w14:paraId="3A3FCC08" w14:textId="0D4639C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</w:t>
      </w:r>
      <w:r w:rsidR="00E21346">
        <w:rPr>
          <w:sz w:val="22"/>
        </w:rPr>
        <w:t>3</w:t>
      </w:r>
      <w:r w:rsidRPr="007C31C0">
        <w:rPr>
          <w:sz w:val="22"/>
        </w:rPr>
        <w:t>. Bezpečnosť, ochrana osobných údajov a audit</w:t>
      </w:r>
    </w:p>
    <w:p w14:paraId="3C832DFE" w14:textId="1513C36C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</w:t>
      </w:r>
      <w:r w:rsidR="00E21346">
        <w:rPr>
          <w:sz w:val="22"/>
        </w:rPr>
        <w:t>4</w:t>
      </w:r>
      <w:r w:rsidRPr="007C31C0">
        <w:rPr>
          <w:sz w:val="22"/>
        </w:rPr>
        <w:t>. Prevádzka, DevOps a monitoring</w:t>
      </w:r>
    </w:p>
    <w:p w14:paraId="0F883002" w14:textId="5F906292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</w:t>
      </w:r>
      <w:r w:rsidR="00E21346">
        <w:rPr>
          <w:sz w:val="22"/>
        </w:rPr>
        <w:t>5</w:t>
      </w:r>
      <w:r w:rsidRPr="007C31C0">
        <w:rPr>
          <w:sz w:val="22"/>
        </w:rPr>
        <w:t>. Testovanie a akceptácia</w:t>
      </w:r>
    </w:p>
    <w:p w14:paraId="76A6822F" w14:textId="6001CC2C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</w:t>
      </w:r>
      <w:r w:rsidR="00E21346">
        <w:rPr>
          <w:sz w:val="22"/>
        </w:rPr>
        <w:t>6</w:t>
      </w:r>
      <w:r w:rsidRPr="007C31C0">
        <w:rPr>
          <w:sz w:val="22"/>
        </w:rPr>
        <w:t>. Návrh fázovania implementácie</w:t>
      </w:r>
    </w:p>
    <w:p w14:paraId="6CDD2D86" w14:textId="3F38301B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1</w:t>
      </w:r>
      <w:r w:rsidR="00E21346">
        <w:rPr>
          <w:sz w:val="22"/>
        </w:rPr>
        <w:t>7</w:t>
      </w:r>
      <w:r w:rsidRPr="007C31C0">
        <w:rPr>
          <w:sz w:val="22"/>
        </w:rPr>
        <w:t>. Otvorené body a odporúčania</w:t>
      </w:r>
    </w:p>
    <w:p w14:paraId="3182FD19" w14:textId="77777777" w:rsidR="00646883" w:rsidRPr="007C31C0" w:rsidRDefault="00000000">
      <w:pPr>
        <w:pStyle w:val="Nadpis1"/>
      </w:pPr>
      <w:r w:rsidRPr="007C31C0">
        <w:t>1. Účel dokumentu a vízia riešenia</w:t>
      </w:r>
    </w:p>
    <w:p w14:paraId="09347171" w14:textId="77777777" w:rsidR="00646883" w:rsidRPr="007C31C0" w:rsidRDefault="00000000">
      <w:pPr>
        <w:spacing w:after="60"/>
      </w:pPr>
      <w:r w:rsidRPr="007C31C0">
        <w:t>Cieľom tejto technickej špecifikácie je definovať architektonický a funkčný návrh centrálneho webového informačného systému pre Nitriansky technologický inkubátor (NTI). Riešenie má pokryť dve hlavné línie:</w:t>
      </w:r>
    </w:p>
    <w:p w14:paraId="3BF0A8D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verejnú prezentáciu inštitúcie, jej poslania, programov, partnerstiev, výziev a výsledkov,</w:t>
      </w:r>
    </w:p>
    <w:p w14:paraId="1A8ACB3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interné a externé procesy súvisiace s registráciou firiem, registráciou študentov a tímov, správou prihlášok do programov, hodnotením, mentoringom, reportovaním a administráciou.</w:t>
      </w:r>
    </w:p>
    <w:p w14:paraId="59A3389A" w14:textId="77777777" w:rsidR="00646883" w:rsidRPr="007C31C0" w:rsidRDefault="00000000">
      <w:pPr>
        <w:spacing w:after="80"/>
      </w:pPr>
      <w:r w:rsidRPr="007C31C0">
        <w:t>Navrhovaný systém nemá byť iba marketingová webstránka, ale plnohodnotná procesná platforma, ktorá umožní NTI riadiť celý životný cyklus programu - od prvého kontaktu návštevníka, cez podanie prihlášky, až po evidenciu výsledkov projektu, absolventov, partnerstiev a štatistických výstupov.</w:t>
      </w:r>
    </w:p>
    <w:p w14:paraId="65BF3F30" w14:textId="77777777" w:rsidR="00646883" w:rsidRPr="007C31C0" w:rsidRDefault="00000000">
      <w:pPr>
        <w:spacing w:after="160"/>
      </w:pPr>
      <w:r w:rsidRPr="007C31C0">
        <w:t>Odporúčaná architektonická filozofia je modularita, vysoká administratívna konfigurovateľnosť a jasné oddelenie verejnej prezentačnej vrstvy od transakčnej procesnej vrstvy.</w:t>
      </w:r>
    </w:p>
    <w:p w14:paraId="74E80D12" w14:textId="77777777" w:rsidR="00646883" w:rsidRPr="007C31C0" w:rsidRDefault="00000000">
      <w:pPr>
        <w:pStyle w:val="Nadpis1"/>
      </w:pPr>
      <w:r w:rsidRPr="007C31C0">
        <w:t>2. Biznis kontext NTI a strategické východiská</w:t>
      </w:r>
    </w:p>
    <w:p w14:paraId="054A5651" w14:textId="77777777" w:rsidR="00646883" w:rsidRDefault="00000000">
      <w:pPr>
        <w:spacing w:after="80"/>
      </w:pPr>
      <w:r w:rsidRPr="007C31C0">
        <w:t>Z dodanej prezentácie vyplýva, že NTI vzniká ako odpoveď na odliv technologických talentov, potrebu rozvoja podnikateľského myslenia a potrebu systematickej podpory inovatívnych projektov v regióne. Strategickým cieľom je vytvárať nové projekty, startupy a profesionálne IT tímy s medzinárodným potenciálom.</w:t>
      </w:r>
    </w:p>
    <w:p w14:paraId="72A38B44" w14:textId="77777777" w:rsidR="00086094" w:rsidRDefault="00086094">
      <w:pPr>
        <w:spacing w:after="80"/>
      </w:pPr>
    </w:p>
    <w:p w14:paraId="58FF863C" w14:textId="77777777" w:rsidR="00086094" w:rsidRPr="007C31C0" w:rsidRDefault="00086094">
      <w:pPr>
        <w:spacing w:after="80"/>
      </w:pPr>
    </w:p>
    <w:p w14:paraId="0FDE0EC3" w14:textId="77777777" w:rsidR="00646883" w:rsidRPr="007C31C0" w:rsidRDefault="00000000">
      <w:pPr>
        <w:spacing w:after="40"/>
      </w:pPr>
      <w:r w:rsidRPr="007C31C0">
        <w:t>Riešenie musí podporiť štyri strategické piliere NTI: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94"/>
        <w:gridCol w:w="5726"/>
      </w:tblGrid>
      <w:tr w:rsidR="00646883" w:rsidRPr="007C31C0" w14:paraId="07E75409" w14:textId="77777777">
        <w:trPr>
          <w:jc w:val="center"/>
        </w:trPr>
        <w:tc>
          <w:tcPr>
            <w:tcW w:w="73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54E8FE32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lastRenderedPageBreak/>
              <w:t>Č.</w:t>
            </w:r>
          </w:p>
        </w:tc>
        <w:tc>
          <w:tcPr>
            <w:tcW w:w="2494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096C9637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Pilier</w:t>
            </w:r>
          </w:p>
        </w:tc>
        <w:tc>
          <w:tcPr>
            <w:tcW w:w="572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25CB6B7D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Dopad na informačný systém</w:t>
            </w:r>
          </w:p>
        </w:tc>
      </w:tr>
      <w:tr w:rsidR="00646883" w:rsidRPr="007C31C0" w14:paraId="39E63648" w14:textId="77777777">
        <w:trPr>
          <w:jc w:val="center"/>
        </w:trPr>
        <w:tc>
          <w:tcPr>
            <w:tcW w:w="73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08F8488" w14:textId="77777777" w:rsidR="00646883" w:rsidRPr="007C31C0" w:rsidRDefault="00000000">
            <w:pPr>
              <w:spacing w:before="60" w:after="60"/>
            </w:pPr>
            <w:r w:rsidRPr="007C31C0">
              <w:t>1</w:t>
            </w:r>
          </w:p>
        </w:tc>
        <w:tc>
          <w:tcPr>
            <w:tcW w:w="2494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CDC3624" w14:textId="77777777" w:rsidR="00646883" w:rsidRPr="007C31C0" w:rsidRDefault="00000000">
            <w:pPr>
              <w:spacing w:before="60" w:after="60"/>
            </w:pPr>
            <w:r w:rsidRPr="007C31C0">
              <w:t>Inkubácia</w:t>
            </w:r>
          </w:p>
        </w:tc>
        <w:tc>
          <w:tcPr>
            <w:tcW w:w="572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715C9AA" w14:textId="77777777" w:rsidR="00646883" w:rsidRPr="007C31C0" w:rsidRDefault="00000000">
            <w:pPr>
              <w:spacing w:before="60" w:after="60"/>
            </w:pPr>
            <w:r w:rsidRPr="007C31C0">
              <w:t>Musí podporovať vznik a akceleráciu projektov, evidenciu tímov, prihlášok, míľnikov a výstupov.</w:t>
            </w:r>
          </w:p>
        </w:tc>
      </w:tr>
      <w:tr w:rsidR="00646883" w:rsidRPr="007C31C0" w14:paraId="6EE6E39B" w14:textId="77777777">
        <w:trPr>
          <w:jc w:val="center"/>
        </w:trPr>
        <w:tc>
          <w:tcPr>
            <w:tcW w:w="73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FBD327C" w14:textId="77777777" w:rsidR="00646883" w:rsidRPr="007C31C0" w:rsidRDefault="00000000">
            <w:pPr>
              <w:spacing w:before="60" w:after="60"/>
            </w:pPr>
            <w:r w:rsidRPr="007C31C0">
              <w:t>2</w:t>
            </w:r>
          </w:p>
        </w:tc>
        <w:tc>
          <w:tcPr>
            <w:tcW w:w="2494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846A015" w14:textId="77777777" w:rsidR="00646883" w:rsidRPr="007C31C0" w:rsidRDefault="00000000">
            <w:pPr>
              <w:spacing w:before="60" w:after="60"/>
            </w:pPr>
            <w:r w:rsidRPr="007C31C0">
              <w:t>Partnerstvá</w:t>
            </w:r>
          </w:p>
        </w:tc>
        <w:tc>
          <w:tcPr>
            <w:tcW w:w="572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87801B9" w14:textId="77777777" w:rsidR="00646883" w:rsidRPr="007C31C0" w:rsidRDefault="00000000">
            <w:pPr>
              <w:spacing w:before="60" w:after="60"/>
            </w:pPr>
            <w:r w:rsidRPr="007C31C0">
              <w:t>Musí obsahovať modul partnerov a firiem vrátane registrácie, kontaktov, výziev, zadávaní a spoluprác.</w:t>
            </w:r>
          </w:p>
        </w:tc>
      </w:tr>
      <w:tr w:rsidR="00646883" w:rsidRPr="007C31C0" w14:paraId="70A7753D" w14:textId="77777777">
        <w:trPr>
          <w:jc w:val="center"/>
        </w:trPr>
        <w:tc>
          <w:tcPr>
            <w:tcW w:w="73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2AB6A380" w14:textId="77777777" w:rsidR="00646883" w:rsidRPr="007C31C0" w:rsidRDefault="00000000">
            <w:pPr>
              <w:spacing w:before="60" w:after="60"/>
            </w:pPr>
            <w:r w:rsidRPr="007C31C0">
              <w:t>3</w:t>
            </w:r>
          </w:p>
        </w:tc>
        <w:tc>
          <w:tcPr>
            <w:tcW w:w="2494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BAB3872" w14:textId="77777777" w:rsidR="00646883" w:rsidRPr="007C31C0" w:rsidRDefault="00000000">
            <w:pPr>
              <w:spacing w:before="60" w:after="60"/>
            </w:pPr>
            <w:r w:rsidRPr="007C31C0">
              <w:t>Mentoring</w:t>
            </w:r>
          </w:p>
        </w:tc>
        <w:tc>
          <w:tcPr>
            <w:tcW w:w="572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2A14A2D" w14:textId="77777777" w:rsidR="00646883" w:rsidRPr="007C31C0" w:rsidRDefault="00000000">
            <w:pPr>
              <w:spacing w:before="60" w:after="60"/>
            </w:pPr>
            <w:r w:rsidRPr="007C31C0">
              <w:t>Musí umožniť priraďovanie mentorov, plánovanie konzultácií, záznam spätnej väzby a sledovanie progresu.</w:t>
            </w:r>
          </w:p>
        </w:tc>
      </w:tr>
      <w:tr w:rsidR="00646883" w:rsidRPr="007C31C0" w14:paraId="23C0D989" w14:textId="77777777">
        <w:trPr>
          <w:jc w:val="center"/>
        </w:trPr>
        <w:tc>
          <w:tcPr>
            <w:tcW w:w="73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63499DA5" w14:textId="77777777" w:rsidR="00646883" w:rsidRPr="007C31C0" w:rsidRDefault="00000000">
            <w:pPr>
              <w:spacing w:before="60" w:after="60"/>
            </w:pPr>
            <w:r w:rsidRPr="007C31C0">
              <w:t>4</w:t>
            </w:r>
          </w:p>
        </w:tc>
        <w:tc>
          <w:tcPr>
            <w:tcW w:w="2494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A319FC8" w14:textId="77777777" w:rsidR="00646883" w:rsidRPr="007C31C0" w:rsidRDefault="00000000">
            <w:pPr>
              <w:spacing w:before="60" w:after="60"/>
            </w:pPr>
            <w:r w:rsidRPr="007C31C0">
              <w:t>Retencia</w:t>
            </w:r>
          </w:p>
        </w:tc>
        <w:tc>
          <w:tcPr>
            <w:tcW w:w="572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CCB7127" w14:textId="77777777" w:rsidR="00646883" w:rsidRPr="007C31C0" w:rsidRDefault="00000000">
            <w:pPr>
              <w:spacing w:before="60" w:after="60"/>
            </w:pPr>
            <w:r w:rsidRPr="007C31C0">
              <w:t>Musí podporiť budovanie komunity, profilov absolventov, úspešných príbehov a dlhodobej väzby na región.</w:t>
            </w:r>
          </w:p>
        </w:tc>
      </w:tr>
    </w:tbl>
    <w:p w14:paraId="386613B1" w14:textId="77777777" w:rsidR="00646883" w:rsidRPr="007C31C0" w:rsidRDefault="00000000">
      <w:pPr>
        <w:spacing w:after="40"/>
      </w:pPr>
      <w:r w:rsidRPr="007C31C0">
        <w:t>Prezentácia súčasne definuje dva základné programové piliere realizácie: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2778"/>
        <w:gridCol w:w="3005"/>
      </w:tblGrid>
      <w:tr w:rsidR="00646883" w:rsidRPr="007C31C0" w14:paraId="13F94907" w14:textId="77777777">
        <w:trPr>
          <w:jc w:val="center"/>
        </w:trPr>
        <w:tc>
          <w:tcPr>
            <w:tcW w:w="680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3F0E4C9C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ID</w:t>
            </w:r>
          </w:p>
        </w:tc>
        <w:tc>
          <w:tcPr>
            <w:tcW w:w="2494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29DD850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Program</w:t>
            </w:r>
          </w:p>
        </w:tc>
        <w:tc>
          <w:tcPr>
            <w:tcW w:w="277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1C802E29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Focus</w:t>
            </w:r>
          </w:p>
        </w:tc>
        <w:tc>
          <w:tcPr>
            <w:tcW w:w="3005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7C779E1A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Primárny benefit / výstup</w:t>
            </w:r>
          </w:p>
        </w:tc>
      </w:tr>
      <w:tr w:rsidR="00646883" w:rsidRPr="007C31C0" w14:paraId="198DBFF6" w14:textId="77777777">
        <w:trPr>
          <w:jc w:val="center"/>
        </w:trPr>
        <w:tc>
          <w:tcPr>
            <w:tcW w:w="680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5D735580" w14:textId="77777777" w:rsidR="00646883" w:rsidRPr="007C31C0" w:rsidRDefault="00000000">
            <w:pPr>
              <w:spacing w:before="60" w:after="60"/>
            </w:pPr>
            <w:r w:rsidRPr="007C31C0">
              <w:t>A</w:t>
            </w:r>
          </w:p>
        </w:tc>
        <w:tc>
          <w:tcPr>
            <w:tcW w:w="2494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CA4060A" w14:textId="77777777" w:rsidR="00646883" w:rsidRPr="007C31C0" w:rsidRDefault="00000000">
            <w:pPr>
              <w:spacing w:before="60" w:after="60"/>
            </w:pPr>
            <w:r w:rsidRPr="007C31C0">
              <w:t>Grantový inkubačný program</w:t>
            </w:r>
          </w:p>
        </w:tc>
        <w:tc>
          <w:tcPr>
            <w:tcW w:w="277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B886EBF" w14:textId="77777777" w:rsidR="00646883" w:rsidRPr="007C31C0" w:rsidRDefault="00000000">
            <w:pPr>
              <w:spacing w:before="60" w:after="60"/>
            </w:pPr>
            <w:r w:rsidRPr="007C31C0">
              <w:t>Vlastný inovatívny nápad</w:t>
            </w:r>
          </w:p>
        </w:tc>
        <w:tc>
          <w:tcPr>
            <w:tcW w:w="3005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C0D694F" w14:textId="77777777" w:rsidR="00646883" w:rsidRPr="007C31C0" w:rsidRDefault="00000000">
            <w:pPr>
              <w:spacing w:before="60" w:after="60"/>
            </w:pPr>
            <w:r w:rsidRPr="007C31C0">
              <w:t>Financovanie + mentoring; cieľom je startup alebo produkt</w:t>
            </w:r>
          </w:p>
        </w:tc>
      </w:tr>
      <w:tr w:rsidR="00646883" w:rsidRPr="007C31C0" w14:paraId="57832299" w14:textId="77777777">
        <w:trPr>
          <w:jc w:val="center"/>
        </w:trPr>
        <w:tc>
          <w:tcPr>
            <w:tcW w:w="680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6E0A060C" w14:textId="77777777" w:rsidR="00646883" w:rsidRPr="007C31C0" w:rsidRDefault="00000000">
            <w:pPr>
              <w:spacing w:before="60" w:after="60"/>
            </w:pPr>
            <w:r w:rsidRPr="007C31C0">
              <w:t>B</w:t>
            </w:r>
          </w:p>
        </w:tc>
        <w:tc>
          <w:tcPr>
            <w:tcW w:w="2494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1196F7B8" w14:textId="77777777" w:rsidR="00646883" w:rsidRPr="007C31C0" w:rsidRDefault="00000000">
            <w:pPr>
              <w:spacing w:before="60" w:after="60"/>
            </w:pPr>
            <w:r w:rsidRPr="007C31C0">
              <w:t>Program živej praxe</w:t>
            </w:r>
          </w:p>
        </w:tc>
        <w:tc>
          <w:tcPr>
            <w:tcW w:w="277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7A9FCF9" w14:textId="77777777" w:rsidR="00646883" w:rsidRPr="007C31C0" w:rsidRDefault="00000000">
            <w:pPr>
              <w:spacing w:before="60" w:after="60"/>
            </w:pPr>
            <w:r w:rsidRPr="007C31C0">
              <w:t>Reálne zadania od firiem</w:t>
            </w:r>
          </w:p>
        </w:tc>
        <w:tc>
          <w:tcPr>
            <w:tcW w:w="3005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F5ABFF5" w14:textId="77777777" w:rsidR="00646883" w:rsidRPr="007C31C0" w:rsidRDefault="00000000">
            <w:pPr>
              <w:spacing w:before="60" w:after="60"/>
            </w:pPr>
            <w:r w:rsidRPr="007C31C0">
              <w:t>Prax + odmena + Product Owner; cieľom je zákazkový softvér a skúsenosť tímu</w:t>
            </w:r>
          </w:p>
        </w:tc>
      </w:tr>
    </w:tbl>
    <w:p w14:paraId="5CD32684" w14:textId="77777777" w:rsidR="00646883" w:rsidRPr="007C31C0" w:rsidRDefault="00000000">
      <w:pPr>
        <w:spacing w:after="160"/>
      </w:pPr>
      <w:r w:rsidRPr="007C31C0">
        <w:t>Tomuto dvojprogramovému modelu musí zodpovedať aj informačná architektúra systému, workflow prihlášok, reporting a oprávnenia používateľov.</w:t>
      </w:r>
    </w:p>
    <w:p w14:paraId="2B79751D" w14:textId="77777777" w:rsidR="00646883" w:rsidRPr="007C31C0" w:rsidRDefault="00000000">
      <w:pPr>
        <w:pStyle w:val="Nadpis1"/>
      </w:pPr>
      <w:r w:rsidRPr="007C31C0">
        <w:t>3. Rozsah riešenia</w:t>
      </w:r>
    </w:p>
    <w:p w14:paraId="6D8EA73C" w14:textId="77777777" w:rsidR="00646883" w:rsidRPr="007C31C0" w:rsidRDefault="00000000">
      <w:pPr>
        <w:spacing w:after="80"/>
      </w:pPr>
      <w:r w:rsidRPr="007C31C0">
        <w:t>Rozsah je definovaný pre odporúčaný MVP + rozšíriteľný základ. Cieľom MVP je uviesť do prevádzky produkčne použiteľný systém, nie iba prezentačný prototyp.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646883" w:rsidRPr="007C31C0" w14:paraId="37EEFBA1" w14:textId="77777777">
        <w:trPr>
          <w:jc w:val="center"/>
        </w:trPr>
        <w:tc>
          <w:tcPr>
            <w:tcW w:w="4535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14B29080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V rozsahu MVP</w:t>
            </w:r>
          </w:p>
        </w:tc>
        <w:tc>
          <w:tcPr>
            <w:tcW w:w="4535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215E40F7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Mimo MVP / vhodné pre ďalšiu fázu</w:t>
            </w:r>
          </w:p>
        </w:tc>
      </w:tr>
      <w:tr w:rsidR="00646883" w:rsidRPr="007C31C0" w14:paraId="17C0D4CB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BFCFE"/>
            <w:vAlign w:val="center"/>
          </w:tcPr>
          <w:p w14:paraId="6638164B" w14:textId="77777777" w:rsidR="00646883" w:rsidRPr="007C31C0" w:rsidRDefault="00646883">
            <w:pPr>
              <w:spacing w:before="60" w:after="60"/>
            </w:pPr>
          </w:p>
          <w:p w14:paraId="10BC2E0A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Verejný web s CMS správou obsahu</w:t>
            </w:r>
          </w:p>
          <w:p w14:paraId="1E3EF39A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Katalóg programov A a B</w:t>
            </w:r>
          </w:p>
          <w:p w14:paraId="701416BC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Registrácia používateľov a prihlásenie</w:t>
            </w:r>
          </w:p>
          <w:p w14:paraId="4DB9288D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Registrácia firmy / partnera</w:t>
            </w:r>
          </w:p>
          <w:p w14:paraId="5355859C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Registrácia študenta a tímu</w:t>
            </w:r>
          </w:p>
          <w:p w14:paraId="12F38A17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Podanie prihlášok do programov</w:t>
            </w:r>
          </w:p>
          <w:p w14:paraId="240554B9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Upload povinných príloh</w:t>
            </w:r>
          </w:p>
          <w:p w14:paraId="7B8FF1CE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Workflow hodnotenia a rozhodovania</w:t>
            </w:r>
          </w:p>
          <w:p w14:paraId="5C3C594E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Priradenie mentorov a rolí</w:t>
            </w:r>
          </w:p>
          <w:p w14:paraId="123AEDB7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E-mailové notifikácie</w:t>
            </w:r>
          </w:p>
          <w:p w14:paraId="79BE39ED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Admin dashboard, reporting a exporty</w:t>
            </w:r>
          </w:p>
          <w:p w14:paraId="11C13EFF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Audit log a GDPR mechanizmy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BFCFE"/>
            <w:vAlign w:val="center"/>
          </w:tcPr>
          <w:p w14:paraId="6C35B2E4" w14:textId="30A72AF8" w:rsidR="00646883" w:rsidRPr="007C31C0" w:rsidRDefault="00646883" w:rsidP="00776623">
            <w:pPr>
              <w:pStyle w:val="Zoznamsodrkami"/>
              <w:numPr>
                <w:ilvl w:val="0"/>
                <w:numId w:val="0"/>
              </w:numPr>
              <w:spacing w:before="60" w:after="60"/>
            </w:pPr>
          </w:p>
          <w:p w14:paraId="631CBB67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Automatické generovanie certifikátov</w:t>
            </w:r>
          </w:p>
          <w:p w14:paraId="604E51E1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Komunitný networking modul</w:t>
            </w:r>
          </w:p>
          <w:p w14:paraId="37A8216B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Pokročilé KPI dashboardy s BI vrstvou</w:t>
            </w:r>
          </w:p>
          <w:p w14:paraId="4816E94D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Kalendárové rezervácie mentoringu v reálnom čase</w:t>
            </w:r>
          </w:p>
          <w:p w14:paraId="32010A3D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Mobilná aplikácia</w:t>
            </w:r>
          </w:p>
          <w:p w14:paraId="2E8FE41C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Automatizované hodnotiace scoring modely</w:t>
            </w:r>
          </w:p>
          <w:p w14:paraId="612EDB83" w14:textId="77777777" w:rsidR="00646883" w:rsidRPr="007C31C0" w:rsidRDefault="00000000">
            <w:pPr>
              <w:pStyle w:val="Zoznamsodrkami"/>
              <w:spacing w:before="60" w:after="60"/>
            </w:pPr>
            <w:r w:rsidRPr="007C31C0">
              <w:t>Marketplace talentov a absolventov</w:t>
            </w:r>
          </w:p>
          <w:p w14:paraId="5DA82C85" w14:textId="4540A3EA" w:rsidR="00646883" w:rsidRPr="007C31C0" w:rsidRDefault="00000000">
            <w:pPr>
              <w:pStyle w:val="Zoznamsodrkami"/>
              <w:spacing w:before="60" w:after="60"/>
            </w:pPr>
            <w:r w:rsidRPr="007C31C0">
              <w:t>Napojenie na CRM / ERP partnerov</w:t>
            </w:r>
            <w:r w:rsidR="00776623">
              <w:t xml:space="preserve"> (API)</w:t>
            </w:r>
          </w:p>
        </w:tc>
      </w:tr>
    </w:tbl>
    <w:p w14:paraId="5BB0277E" w14:textId="77777777" w:rsidR="00646883" w:rsidRPr="007C31C0" w:rsidRDefault="00000000">
      <w:pPr>
        <w:pStyle w:val="Nadpis1"/>
      </w:pPr>
      <w:r w:rsidRPr="007C31C0">
        <w:t>4. Používateľské roly a oprávnenia</w:t>
      </w:r>
    </w:p>
    <w:p w14:paraId="0FE7EC03" w14:textId="77777777" w:rsidR="00646883" w:rsidRPr="007C31C0" w:rsidRDefault="00000000">
      <w:pPr>
        <w:spacing w:after="80"/>
      </w:pPr>
      <w:r w:rsidRPr="007C31C0">
        <w:t>Systém musí byť založený na RBAC modeli (Role-Based Access Control) s možnosťou ďalšieho zjemnenia oprávnení cez scopes alebo atribúty. Odporúčaná je nasledujúca minimálna sada rolí: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608"/>
        <w:gridCol w:w="2436"/>
      </w:tblGrid>
      <w:tr w:rsidR="00646883" w:rsidRPr="007C31C0" w14:paraId="5CE0919D" w14:textId="77777777">
        <w:trPr>
          <w:jc w:val="center"/>
        </w:trPr>
        <w:tc>
          <w:tcPr>
            <w:tcW w:w="1814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4F55DD65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lastRenderedPageBreak/>
              <w:t>Rola</w:t>
            </w:r>
          </w:p>
        </w:tc>
        <w:tc>
          <w:tcPr>
            <w:tcW w:w="2381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C1B4F46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Charakteristika</w:t>
            </w:r>
          </w:p>
        </w:tc>
        <w:tc>
          <w:tcPr>
            <w:tcW w:w="260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EBCF344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Kľúčové oprávnenia</w:t>
            </w:r>
          </w:p>
        </w:tc>
        <w:tc>
          <w:tcPr>
            <w:tcW w:w="226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1CD5272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Typ prístupu</w:t>
            </w:r>
          </w:p>
        </w:tc>
      </w:tr>
      <w:tr w:rsidR="00646883" w:rsidRPr="007C31C0" w14:paraId="3150F0AD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2E3F28B3" w14:textId="77777777" w:rsidR="00646883" w:rsidRPr="007C31C0" w:rsidRDefault="00000000">
            <w:pPr>
              <w:spacing w:before="60" w:after="60"/>
            </w:pPr>
            <w:r w:rsidRPr="007C31C0">
              <w:t>Návštevník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8092DBF" w14:textId="77777777" w:rsidR="00646883" w:rsidRPr="007C31C0" w:rsidRDefault="00000000">
            <w:pPr>
              <w:spacing w:before="60" w:after="60"/>
            </w:pPr>
            <w:r w:rsidRPr="007C31C0">
              <w:t>Neprihlásený používateľ verejnej časti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32CE69C" w14:textId="77777777" w:rsidR="00646883" w:rsidRPr="007C31C0" w:rsidRDefault="00000000">
            <w:pPr>
              <w:spacing w:before="60" w:after="60"/>
            </w:pPr>
            <w:r w:rsidRPr="007C31C0">
              <w:t>prezerať obsah, programy, výzvy, novinky, kontakty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C97A992" w14:textId="77777777" w:rsidR="00646883" w:rsidRPr="007C31C0" w:rsidRDefault="00000000">
            <w:pPr>
              <w:spacing w:before="60" w:after="60"/>
            </w:pPr>
            <w:r w:rsidRPr="007C31C0">
              <w:t>verejný</w:t>
            </w:r>
          </w:p>
        </w:tc>
      </w:tr>
      <w:tr w:rsidR="00646883" w:rsidRPr="007C31C0" w14:paraId="39250D40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92DDDE4" w14:textId="77777777" w:rsidR="00646883" w:rsidRPr="007C31C0" w:rsidRDefault="00000000">
            <w:pPr>
              <w:spacing w:before="60" w:after="60"/>
            </w:pPr>
            <w:r w:rsidRPr="007C31C0">
              <w:t>Študent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FA61A6B" w14:textId="77777777" w:rsidR="00646883" w:rsidRPr="007C31C0" w:rsidRDefault="00000000">
            <w:pPr>
              <w:spacing w:before="60" w:after="60"/>
            </w:pPr>
            <w:r w:rsidRPr="007C31C0">
              <w:t>Jednotlivec uchádzajúci sa o program alebo člen tímu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2504340" w14:textId="77777777" w:rsidR="00646883" w:rsidRPr="007C31C0" w:rsidRDefault="00000000">
            <w:pPr>
              <w:spacing w:before="60" w:after="60"/>
            </w:pPr>
            <w:r w:rsidRPr="007C31C0">
              <w:t>spravovať profil, podať prihlášku, dopĺňať dokumenty, sledovať stav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C30D9EC" w14:textId="77777777" w:rsidR="00646883" w:rsidRPr="007C31C0" w:rsidRDefault="00000000">
            <w:pPr>
              <w:spacing w:before="60" w:after="60"/>
            </w:pPr>
            <w:r w:rsidRPr="007C31C0">
              <w:t>portál</w:t>
            </w:r>
          </w:p>
        </w:tc>
      </w:tr>
      <w:tr w:rsidR="00646883" w:rsidRPr="007C31C0" w14:paraId="6466E740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5D7A13E9" w14:textId="77777777" w:rsidR="00646883" w:rsidRPr="007C31C0" w:rsidRDefault="00000000">
            <w:pPr>
              <w:spacing w:before="60" w:after="60"/>
            </w:pPr>
            <w:r w:rsidRPr="007C31C0">
              <w:t>Vedúci tímu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F5AAC4F" w14:textId="77777777" w:rsidR="00646883" w:rsidRPr="007C31C0" w:rsidRDefault="00000000">
            <w:pPr>
              <w:spacing w:before="60" w:after="60"/>
            </w:pPr>
            <w:r w:rsidRPr="007C31C0">
              <w:t>Študent s právom správy tímu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491244C" w14:textId="77777777" w:rsidR="00646883" w:rsidRPr="007C31C0" w:rsidRDefault="00000000">
            <w:pPr>
              <w:spacing w:before="60" w:after="60"/>
            </w:pPr>
            <w:r w:rsidRPr="007C31C0">
              <w:t>zakladať tím, pozývať členov, odoslať prihlášku za tím, komunikovať s NTI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F2A4A09" w14:textId="77777777" w:rsidR="00646883" w:rsidRPr="007C31C0" w:rsidRDefault="00000000">
            <w:pPr>
              <w:spacing w:before="60" w:after="60"/>
            </w:pPr>
            <w:r w:rsidRPr="007C31C0">
              <w:t>portál</w:t>
            </w:r>
          </w:p>
        </w:tc>
      </w:tr>
      <w:tr w:rsidR="00646883" w:rsidRPr="007C31C0" w14:paraId="64DB1D2F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5AC273FD" w14:textId="77777777" w:rsidR="00646883" w:rsidRPr="007C31C0" w:rsidRDefault="00000000">
            <w:pPr>
              <w:spacing w:before="60" w:after="60"/>
            </w:pPr>
            <w:r w:rsidRPr="007C31C0">
              <w:t>Firma / partner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0E8A6C5" w14:textId="77777777" w:rsidR="00646883" w:rsidRPr="007C31C0" w:rsidRDefault="00000000">
            <w:pPr>
              <w:spacing w:before="60" w:after="60"/>
            </w:pPr>
            <w:r w:rsidRPr="007C31C0">
              <w:t>Organizácia zadávajúca výzvu alebo vstupujúca do programu B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852C90E" w14:textId="77777777" w:rsidR="00646883" w:rsidRPr="007C31C0" w:rsidRDefault="00000000">
            <w:pPr>
              <w:spacing w:before="60" w:after="60"/>
            </w:pPr>
            <w:r w:rsidRPr="007C31C0">
              <w:t>správa firemného profilu, zadania, technickej špecifikácie, PO a rozpočtu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AF7F0BC" w14:textId="77777777" w:rsidR="00646883" w:rsidRPr="007C31C0" w:rsidRDefault="00000000">
            <w:pPr>
              <w:spacing w:before="60" w:after="60"/>
            </w:pPr>
            <w:r w:rsidRPr="007C31C0">
              <w:t>portál</w:t>
            </w:r>
          </w:p>
        </w:tc>
      </w:tr>
      <w:tr w:rsidR="00646883" w:rsidRPr="007C31C0" w14:paraId="39D69F6F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4FB7974" w14:textId="77777777" w:rsidR="00646883" w:rsidRPr="007C31C0" w:rsidRDefault="00000000">
            <w:pPr>
              <w:spacing w:before="60" w:after="60"/>
            </w:pPr>
            <w:r w:rsidRPr="007C31C0">
              <w:t>Mentor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E6F27C3" w14:textId="77777777" w:rsidR="00646883" w:rsidRPr="007C31C0" w:rsidRDefault="00000000">
            <w:pPr>
              <w:spacing w:before="60" w:after="60"/>
            </w:pPr>
            <w:r w:rsidRPr="007C31C0">
              <w:t>Osoba sprevádzajúca projekt alebo tím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9554EC4" w14:textId="77777777" w:rsidR="00646883" w:rsidRPr="007C31C0" w:rsidRDefault="00000000">
            <w:pPr>
              <w:spacing w:before="60" w:after="60"/>
            </w:pPr>
            <w:r w:rsidRPr="007C31C0">
              <w:t>komentovať progres, plánovať konzultácie, schvaľovať míľniky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8BB7079" w14:textId="77777777" w:rsidR="00646883" w:rsidRPr="007C31C0" w:rsidRDefault="00000000">
            <w:pPr>
              <w:spacing w:before="60" w:after="60"/>
            </w:pPr>
            <w:r w:rsidRPr="007C31C0">
              <w:t>portál</w:t>
            </w:r>
          </w:p>
        </w:tc>
      </w:tr>
      <w:tr w:rsidR="00646883" w:rsidRPr="007C31C0" w14:paraId="7601B14C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79AF381E" w14:textId="77777777" w:rsidR="00646883" w:rsidRPr="007C31C0" w:rsidRDefault="00000000">
            <w:pPr>
              <w:spacing w:before="60" w:after="60"/>
            </w:pPr>
            <w:r w:rsidRPr="007C31C0">
              <w:t>Komisia / evaluator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208CC16" w14:textId="77777777" w:rsidR="00646883" w:rsidRPr="007C31C0" w:rsidRDefault="00000000">
            <w:pPr>
              <w:spacing w:before="60" w:after="60"/>
            </w:pPr>
            <w:r w:rsidRPr="007C31C0">
              <w:t>Hodnotiteľ prihlášok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68A4521" w14:textId="77777777" w:rsidR="00646883" w:rsidRPr="007C31C0" w:rsidRDefault="00000000">
            <w:pPr>
              <w:spacing w:before="60" w:after="60"/>
            </w:pPr>
            <w:r w:rsidRPr="007C31C0">
              <w:t>prístup k prihláškam, scoringu, odporúčaniam a rozhodnutiam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18AD45C" w14:textId="77777777" w:rsidR="00646883" w:rsidRPr="007C31C0" w:rsidRDefault="00000000">
            <w:pPr>
              <w:spacing w:before="60" w:after="60"/>
            </w:pPr>
            <w:r w:rsidRPr="007C31C0">
              <w:t>portál</w:t>
            </w:r>
          </w:p>
        </w:tc>
      </w:tr>
      <w:tr w:rsidR="00646883" w:rsidRPr="007C31C0" w14:paraId="75B72F10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39FBB5C2" w14:textId="77777777" w:rsidR="00646883" w:rsidRPr="007C31C0" w:rsidRDefault="00000000">
            <w:pPr>
              <w:spacing w:before="60" w:after="60"/>
            </w:pPr>
            <w:r w:rsidRPr="007C31C0">
              <w:t>Editor obsahu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878A4C7" w14:textId="77777777" w:rsidR="00646883" w:rsidRPr="007C31C0" w:rsidRDefault="00000000">
            <w:pPr>
              <w:spacing w:before="60" w:after="60"/>
            </w:pPr>
            <w:r w:rsidRPr="007C31C0">
              <w:t>Správca verejného obsahu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17561CD8" w14:textId="77777777" w:rsidR="00646883" w:rsidRPr="007C31C0" w:rsidRDefault="00000000">
            <w:pPr>
              <w:spacing w:before="60" w:after="60"/>
            </w:pPr>
            <w:r w:rsidRPr="007C31C0">
              <w:t>správa stránok, noviniek, partnerov, FAQ, CTA blokov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D9D46EF" w14:textId="77777777" w:rsidR="00646883" w:rsidRPr="007C31C0" w:rsidRDefault="00000000">
            <w:pPr>
              <w:spacing w:before="60" w:after="60"/>
            </w:pPr>
            <w:r w:rsidRPr="007C31C0">
              <w:t>CMS</w:t>
            </w:r>
          </w:p>
        </w:tc>
      </w:tr>
      <w:tr w:rsidR="00646883" w:rsidRPr="007C31C0" w14:paraId="4E43179E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F957CC4" w14:textId="77777777" w:rsidR="00646883" w:rsidRPr="007C31C0" w:rsidRDefault="00000000">
            <w:pPr>
              <w:spacing w:before="60" w:after="60"/>
            </w:pPr>
            <w:r w:rsidRPr="007C31C0">
              <w:t>NTI administrátor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4E019BB" w14:textId="77777777" w:rsidR="00646883" w:rsidRPr="007C31C0" w:rsidRDefault="00000000">
            <w:pPr>
              <w:spacing w:before="60" w:after="60"/>
            </w:pPr>
            <w:r w:rsidRPr="007C31C0">
              <w:t>Prevádzkový správca programu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448136B" w14:textId="77777777" w:rsidR="00646883" w:rsidRPr="007C31C0" w:rsidRDefault="00000000">
            <w:pPr>
              <w:spacing w:before="60" w:after="60"/>
            </w:pPr>
            <w:r w:rsidRPr="007C31C0">
              <w:t>správa používateľov, výziev, konfigurácie, exportov a dashboardov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C1DCCB4" w14:textId="77777777" w:rsidR="00646883" w:rsidRPr="007C31C0" w:rsidRDefault="00000000">
            <w:pPr>
              <w:spacing w:before="60" w:after="60"/>
            </w:pPr>
            <w:r w:rsidRPr="007C31C0">
              <w:t>administrácia</w:t>
            </w:r>
          </w:p>
        </w:tc>
      </w:tr>
      <w:tr w:rsidR="00646883" w:rsidRPr="007C31C0" w14:paraId="673A23B7" w14:textId="77777777">
        <w:trPr>
          <w:jc w:val="center"/>
        </w:trPr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7EEDD68C" w14:textId="77777777" w:rsidR="00646883" w:rsidRPr="007C31C0" w:rsidRDefault="00000000">
            <w:pPr>
              <w:spacing w:before="60" w:after="60"/>
            </w:pPr>
            <w:r w:rsidRPr="007C31C0">
              <w:t>Super administrátor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54CA403" w14:textId="77777777" w:rsidR="00646883" w:rsidRPr="007C31C0" w:rsidRDefault="00000000">
            <w:pPr>
              <w:spacing w:before="60" w:after="60"/>
            </w:pPr>
            <w:r w:rsidRPr="007C31C0">
              <w:t>Technicko-prevádzková rola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83CB0F9" w14:textId="77777777" w:rsidR="00646883" w:rsidRPr="007C31C0" w:rsidRDefault="00000000">
            <w:pPr>
              <w:spacing w:before="60" w:after="60"/>
            </w:pPr>
            <w:r w:rsidRPr="007C31C0">
              <w:t>správa systémových nastavení, rolí, auditov a integrácií</w:t>
            </w:r>
          </w:p>
        </w:tc>
        <w:tc>
          <w:tcPr>
            <w:tcW w:w="243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B5E2EE6" w14:textId="77777777" w:rsidR="00646883" w:rsidRPr="007C31C0" w:rsidRDefault="00000000">
            <w:pPr>
              <w:spacing w:before="60" w:after="60"/>
            </w:pPr>
            <w:r w:rsidRPr="007C31C0">
              <w:t>administrácia</w:t>
            </w:r>
          </w:p>
        </w:tc>
      </w:tr>
    </w:tbl>
    <w:p w14:paraId="3C790E8E" w14:textId="77777777" w:rsidR="00646883" w:rsidRPr="007C31C0" w:rsidRDefault="00000000">
      <w:pPr>
        <w:spacing w:after="160"/>
      </w:pPr>
      <w:r w:rsidRPr="007C31C0">
        <w:t>Odporúčanie architekta: študent a firemný používateľ majú byť implementovaní ako rôzne typy účtov nad spoločnou entitou používateľa, pričom firemný účet musí podporovať viac kontaktov v rámci jednej organizácie a delegovanie práv na ďalších používateľov.</w:t>
      </w:r>
    </w:p>
    <w:p w14:paraId="0B3026B8" w14:textId="77777777" w:rsidR="00646883" w:rsidRPr="007C31C0" w:rsidRDefault="00000000">
      <w:pPr>
        <w:pStyle w:val="Nadpis1"/>
      </w:pPr>
      <w:r w:rsidRPr="007C31C0">
        <w:t>5. Kľúčové procesy a používateľské scenáre</w:t>
      </w:r>
    </w:p>
    <w:p w14:paraId="514A1F1C" w14:textId="77777777" w:rsidR="00646883" w:rsidRPr="007C31C0" w:rsidRDefault="00000000">
      <w:pPr>
        <w:spacing w:after="80"/>
      </w:pPr>
      <w:r w:rsidRPr="007C31C0">
        <w:t>Aby systém spĺňal rolu centrálneho informačného systému, musí pokrývať nasledujúce end-to-end scenáre:</w:t>
      </w:r>
    </w:p>
    <w:p w14:paraId="23984CD7" w14:textId="77777777" w:rsidR="00646883" w:rsidRPr="007C31C0" w:rsidRDefault="00000000">
      <w:pPr>
        <w:pStyle w:val="slovanzoznam"/>
        <w:spacing w:after="40"/>
      </w:pPr>
      <w:r w:rsidRPr="007C31C0">
        <w:rPr>
          <w:sz w:val="22"/>
        </w:rPr>
        <w:t>návštevník sa oboznámi s poslaním NTI, programami a podmienkami a vytvorí si účet,</w:t>
      </w:r>
    </w:p>
    <w:p w14:paraId="24C89B84" w14:textId="43DBB0BD" w:rsidR="00646883" w:rsidRPr="007C31C0" w:rsidRDefault="00000000">
      <w:pPr>
        <w:pStyle w:val="slovanzoznam"/>
        <w:spacing w:after="40"/>
      </w:pPr>
      <w:r w:rsidRPr="007C31C0">
        <w:rPr>
          <w:sz w:val="22"/>
        </w:rPr>
        <w:t xml:space="preserve">študent alebo tím sa zaregistruje, doplní profil, </w:t>
      </w:r>
      <w:r w:rsidR="00776623" w:rsidRPr="007C31C0">
        <w:rPr>
          <w:sz w:val="22"/>
        </w:rPr>
        <w:t>nahr</w:t>
      </w:r>
      <w:r w:rsidR="00776623">
        <w:rPr>
          <w:sz w:val="22"/>
        </w:rPr>
        <w:t>á</w:t>
      </w:r>
      <w:r w:rsidRPr="007C31C0">
        <w:rPr>
          <w:sz w:val="22"/>
        </w:rPr>
        <w:t xml:space="preserve"> prílohy a odošle prihlášku do Programu A alebo B,</w:t>
      </w:r>
    </w:p>
    <w:p w14:paraId="3F02CE67" w14:textId="77777777" w:rsidR="00646883" w:rsidRPr="007C31C0" w:rsidRDefault="00000000">
      <w:pPr>
        <w:pStyle w:val="slovanzoznam"/>
        <w:spacing w:after="40"/>
      </w:pPr>
      <w:r w:rsidRPr="007C31C0">
        <w:rPr>
          <w:sz w:val="22"/>
        </w:rPr>
        <w:t>firma sa zaregistruje ako partner, vyplní profil organizácie, zadanie alebo technickú špecifikáciu a vstúpi do procesu Programu B,</w:t>
      </w:r>
    </w:p>
    <w:p w14:paraId="69B508C7" w14:textId="77777777" w:rsidR="00646883" w:rsidRPr="007C31C0" w:rsidRDefault="00000000">
      <w:pPr>
        <w:pStyle w:val="slovanzoznam"/>
        <w:spacing w:after="40"/>
      </w:pPr>
      <w:r w:rsidRPr="007C31C0">
        <w:rPr>
          <w:sz w:val="22"/>
        </w:rPr>
        <w:t>administrátor otvorí výzvu, nastaví termíny, povinné polia, hodnotiace kritériá a pridelí členov komisie,</w:t>
      </w:r>
    </w:p>
    <w:p w14:paraId="611E9F72" w14:textId="77777777" w:rsidR="00646883" w:rsidRPr="007C31C0" w:rsidRDefault="00000000">
      <w:pPr>
        <w:pStyle w:val="slovanzoznam"/>
        <w:spacing w:after="40"/>
      </w:pPr>
      <w:r w:rsidRPr="007C31C0">
        <w:rPr>
          <w:sz w:val="22"/>
        </w:rPr>
        <w:t>komisia vyhodnotí prihlášky, vráti ich na doplnenie alebo ich schváli,</w:t>
      </w:r>
    </w:p>
    <w:p w14:paraId="6ED7BA7E" w14:textId="77777777" w:rsidR="00646883" w:rsidRPr="007C31C0" w:rsidRDefault="00000000">
      <w:pPr>
        <w:pStyle w:val="slovanzoznam"/>
        <w:spacing w:after="40"/>
      </w:pPr>
      <w:r w:rsidRPr="007C31C0">
        <w:rPr>
          <w:sz w:val="22"/>
        </w:rPr>
        <w:lastRenderedPageBreak/>
        <w:t>po schválení sa projektu pridelí mentor, prípadne Product Owner, a systém začne evidovať míľniky, dokumentáciu, komunikáciu a reporty,</w:t>
      </w:r>
    </w:p>
    <w:p w14:paraId="651A6B0F" w14:textId="77777777" w:rsidR="00646883" w:rsidRPr="007C31C0" w:rsidRDefault="00000000">
      <w:pPr>
        <w:pStyle w:val="slovanzoznam"/>
        <w:spacing w:after="40"/>
      </w:pPr>
      <w:r w:rsidRPr="007C31C0">
        <w:rPr>
          <w:sz w:val="22"/>
        </w:rPr>
        <w:t>po ukončení projektu sa archivujú výstupy, vyhodnotia KPI a vytvorí sa export alebo report pre potreby NTI a partnerov.</w:t>
      </w:r>
    </w:p>
    <w:p w14:paraId="4189FEE2" w14:textId="77777777" w:rsidR="00646883" w:rsidRPr="007C31C0" w:rsidRDefault="00000000">
      <w:pPr>
        <w:jc w:val="center"/>
      </w:pPr>
      <w:r w:rsidRPr="007C31C0">
        <w:drawing>
          <wp:inline distT="0" distB="0" distL="0" distR="0" wp14:anchorId="06438020" wp14:editId="6697125B">
            <wp:extent cx="6309360" cy="15587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ti_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5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F52C" w14:textId="77777777" w:rsidR="00646883" w:rsidRPr="007C31C0" w:rsidRDefault="00000000">
      <w:pPr>
        <w:jc w:val="center"/>
      </w:pPr>
      <w:r w:rsidRPr="007C31C0">
        <w:rPr>
          <w:i/>
          <w:sz w:val="19"/>
        </w:rPr>
        <w:t>Obrázok 1. Odporúčaný životný cyklus prihlášky a projektu.</w:t>
      </w:r>
    </w:p>
    <w:p w14:paraId="40E1875B" w14:textId="77777777" w:rsidR="00646883" w:rsidRPr="007C31C0" w:rsidRDefault="00000000">
      <w:pPr>
        <w:pStyle w:val="Nadpis1"/>
      </w:pPr>
      <w:r w:rsidRPr="007C31C0">
        <w:t>6. Funkčné požiadavky po moduloch</w:t>
      </w:r>
    </w:p>
    <w:p w14:paraId="271276E4" w14:textId="77777777" w:rsidR="00646883" w:rsidRPr="007C31C0" w:rsidRDefault="00000000">
      <w:pPr>
        <w:pStyle w:val="Nadpis2"/>
      </w:pPr>
      <w:r w:rsidRPr="007C31C0">
        <w:t>6.1 Verejný web a CMS vrstva</w:t>
      </w:r>
    </w:p>
    <w:p w14:paraId="0A67D196" w14:textId="77777777" w:rsidR="00646883" w:rsidRPr="007C31C0" w:rsidRDefault="00000000">
      <w:pPr>
        <w:spacing w:after="60"/>
      </w:pPr>
      <w:r w:rsidRPr="007C31C0">
        <w:t>Verejná vrstva musí byť optimalizovaná pre SEO, responzivitu, dostupnosť a jednoduchú správu obsahu bez zásahu vývojára.</w:t>
      </w:r>
    </w:p>
    <w:p w14:paraId="4BE02947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domovská stránka s jasným positioningom NTI a CTA pre študentov a firmy,</w:t>
      </w:r>
    </w:p>
    <w:p w14:paraId="719C751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samostatné landing pages pre Program A a Program B,</w:t>
      </w:r>
    </w:p>
    <w:p w14:paraId="1A43D2B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stránka o NTI, misii, pilieroch a ekosystéme,</w:t>
      </w:r>
    </w:p>
    <w:p w14:paraId="36F7592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sekcie partneri, mentori, referencie, úspešné projekty, novinky a FAQ,</w:t>
      </w:r>
    </w:p>
    <w:p w14:paraId="4A24CAA5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kalendár výziev alebo kľúčových termínov,</w:t>
      </w:r>
    </w:p>
    <w:p w14:paraId="007EF7B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dvojjazyčnosť minimálne SK/EN ako voliteľná pripravenosť,</w:t>
      </w:r>
    </w:p>
    <w:p w14:paraId="21F287F8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CMS editácia blokov, sekcií, menu, CTA, bannnerov, partnerov a článkov,</w:t>
      </w:r>
    </w:p>
    <w:p w14:paraId="7056F01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správa meta-title, meta-description, OG obrázkov, URL slugov a sitemap.xml.</w:t>
      </w:r>
    </w:p>
    <w:p w14:paraId="52447947" w14:textId="77777777" w:rsidR="00646883" w:rsidRPr="007C31C0" w:rsidRDefault="00000000">
      <w:pPr>
        <w:pStyle w:val="Nadpis2"/>
      </w:pPr>
      <w:r w:rsidRPr="007C31C0">
        <w:t>6.2 Autentifikácia, účty a onboarding</w:t>
      </w:r>
    </w:p>
    <w:p w14:paraId="27ED8AC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registrácia e-mailom s overením adresy a resetom hesla,</w:t>
      </w:r>
    </w:p>
    <w:p w14:paraId="625458D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výber typu účtu pri registrácii: študent, mentor, firma, interná rola,</w:t>
      </w:r>
    </w:p>
    <w:p w14:paraId="58E1EA0E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prvotný onboarding formulár s doplnením profilu, kompetencií a súhlasu so spracovaním údajov,</w:t>
      </w:r>
    </w:p>
    <w:p w14:paraId="6DDCF7C5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možnosť pridania ďalších používateľov do firemného profilu s rôznymi právami.</w:t>
      </w:r>
    </w:p>
    <w:p w14:paraId="511A34DB" w14:textId="77777777" w:rsidR="00646883" w:rsidRPr="007C31C0" w:rsidRDefault="00000000">
      <w:pPr>
        <w:pStyle w:val="Nadpis2"/>
      </w:pPr>
      <w:r w:rsidRPr="007C31C0">
        <w:t>6.3 Registrácie, formuláre a workflow</w:t>
      </w:r>
    </w:p>
    <w:p w14:paraId="756A8BC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konfigurovateľné formuláre podľa programu, výzvy a typu uchádzača,</w:t>
      </w:r>
    </w:p>
    <w:p w14:paraId="138213F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uloženie rozpracovanej prihlášky ako draft,</w:t>
      </w:r>
    </w:p>
    <w:p w14:paraId="0043975D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validácia povinných polí a príloh pred odoslaním,</w:t>
      </w:r>
    </w:p>
    <w:p w14:paraId="3C126E9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verzionovanie odoslaných dokumentov a história zmien,</w:t>
      </w:r>
    </w:p>
    <w:p w14:paraId="2A29DD0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stavový automat prihlášky s audit trailom,</w:t>
      </w:r>
    </w:p>
    <w:p w14:paraId="2311C1B8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žiadosti o doplnenie, komentáre, interné poznámky komisie a časové pečiatky.</w:t>
      </w:r>
    </w:p>
    <w:p w14:paraId="7B4177B2" w14:textId="77777777" w:rsidR="00646883" w:rsidRPr="007C31C0" w:rsidRDefault="00000000">
      <w:pPr>
        <w:pStyle w:val="Nadpis2"/>
      </w:pPr>
      <w:r w:rsidRPr="007C31C0">
        <w:lastRenderedPageBreak/>
        <w:t>6.4 Notifikácie a komunikácia</w:t>
      </w:r>
    </w:p>
    <w:p w14:paraId="1999EF49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transakčné e-maily pri registrácii, potvrdení prihlášky, zmene stavu, priradení mentora, blížiacom sa termíne a uzavretí projektu,</w:t>
      </w:r>
    </w:p>
    <w:p w14:paraId="417D94A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notifikačné centrum v používateľskej zóne,</w:t>
      </w:r>
    </w:p>
    <w:p w14:paraId="09BD3319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e-mailové šablóny spravované administrátorom,</w:t>
      </w:r>
    </w:p>
    <w:p w14:paraId="3A5E0AC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možnosť poslať hromadnú správu definovanej skupine používateľov alebo účastníkov výzvy.</w:t>
      </w:r>
    </w:p>
    <w:p w14:paraId="44D0D6E0" w14:textId="77777777" w:rsidR="00646883" w:rsidRPr="007C31C0" w:rsidRDefault="00000000">
      <w:pPr>
        <w:pStyle w:val="Nadpis2"/>
      </w:pPr>
      <w:r w:rsidRPr="007C31C0">
        <w:t>6.5 Dashboardy, reporting a exporty</w:t>
      </w:r>
    </w:p>
    <w:p w14:paraId="1AD03402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dashboard pre administráciu s prehľadom aktívnych výziev, počtu prihlášok, stavov, schválených projektov a partnerov,</w:t>
      </w:r>
    </w:p>
    <w:p w14:paraId="4067E208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dashboard študenta / tímu s prehľadom stavov, termínov a povinných úloh,</w:t>
      </w:r>
    </w:p>
    <w:p w14:paraId="6C57144F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dashboard firmy s prehľadom zadaní, rozpočtov a priradených tímov,</w:t>
      </w:r>
    </w:p>
    <w:p w14:paraId="63B31EDF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exporty do CSV, XLSX a PDF / DOCX reportov podľa filtra.</w:t>
      </w:r>
    </w:p>
    <w:p w14:paraId="69B43ABC" w14:textId="77777777" w:rsidR="00646883" w:rsidRPr="007C31C0" w:rsidRDefault="00000000">
      <w:pPr>
        <w:pStyle w:val="Nadpis1"/>
      </w:pPr>
      <w:r w:rsidRPr="007C31C0">
        <w:t>7. Špecifiká Programu A - grantový inkubačný program</w:t>
      </w:r>
    </w:p>
    <w:p w14:paraId="423E2373" w14:textId="77777777" w:rsidR="00646883" w:rsidRPr="007C31C0" w:rsidRDefault="00000000">
      <w:pPr>
        <w:spacing w:after="80"/>
      </w:pPr>
      <w:r w:rsidRPr="007C31C0">
        <w:t>Program A je orientovaný na vlastný inovatívny nápad uchádzača alebo tímu, pričom výsledkom má byť startup alebo produkt. Z prezentácie vyplývajú explicitné tematické a procesné rámce, ktoré musí systém podporovať ako konfigurovateľné objekty programu.</w:t>
      </w:r>
    </w:p>
    <w:p w14:paraId="64E2D4DB" w14:textId="77777777" w:rsidR="00646883" w:rsidRPr="007C31C0" w:rsidRDefault="00000000">
      <w:pPr>
        <w:pStyle w:val="Nadpis2"/>
      </w:pPr>
      <w:r w:rsidRPr="007C31C0">
        <w:t>7.1 Tematické kategórie a stacky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5783"/>
      </w:tblGrid>
      <w:tr w:rsidR="00646883" w:rsidRPr="007C31C0" w14:paraId="777B2110" w14:textId="77777777">
        <w:trPr>
          <w:jc w:val="center"/>
        </w:trPr>
        <w:tc>
          <w:tcPr>
            <w:tcW w:w="3288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6D0CCCD8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Kategória / stack</w:t>
            </w:r>
          </w:p>
        </w:tc>
        <w:tc>
          <w:tcPr>
            <w:tcW w:w="578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1F1B5AE7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Obsah, ktorý má systém evidovať alebo validovať</w:t>
            </w:r>
          </w:p>
        </w:tc>
      </w:tr>
      <w:tr w:rsidR="00646883" w:rsidRPr="007C31C0" w14:paraId="688C049C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9B05826" w14:textId="77777777" w:rsidR="00646883" w:rsidRPr="007C31C0" w:rsidRDefault="00000000">
            <w:pPr>
              <w:spacing w:before="60" w:after="60"/>
            </w:pPr>
            <w:r w:rsidRPr="007C31C0">
              <w:t>Vývoj softvéru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D329508" w14:textId="77777777" w:rsidR="00646883" w:rsidRPr="007C31C0" w:rsidRDefault="00000000">
            <w:pPr>
              <w:spacing w:before="60" w:after="60"/>
            </w:pPr>
            <w:r w:rsidRPr="007C31C0">
              <w:t>desktop, mobilné aplikácie, embedded systémy; možnosť výberu relevantného stacku alebo oblasti</w:t>
            </w:r>
          </w:p>
        </w:tc>
      </w:tr>
      <w:tr w:rsidR="00646883" w:rsidRPr="007C31C0" w14:paraId="7A6C5902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E99B10F" w14:textId="77777777" w:rsidR="00646883" w:rsidRPr="007C31C0" w:rsidRDefault="00000000">
            <w:pPr>
              <w:spacing w:before="60" w:after="60"/>
            </w:pPr>
            <w:r w:rsidRPr="007C31C0">
              <w:t>AI a dátové technológie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92A64DD" w14:textId="77777777" w:rsidR="00646883" w:rsidRPr="007C31C0" w:rsidRDefault="00000000">
            <w:pPr>
              <w:spacing w:before="60" w:after="60"/>
            </w:pPr>
            <w:r w:rsidRPr="007C31C0">
              <w:t>AI aplikácie, dátové technológie, strojové učenie</w:t>
            </w:r>
          </w:p>
        </w:tc>
      </w:tr>
      <w:tr w:rsidR="00646883" w:rsidRPr="007C31C0" w14:paraId="4B6F5AD8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299FA30E" w14:textId="77777777" w:rsidR="00646883" w:rsidRPr="007C31C0" w:rsidRDefault="00000000">
            <w:pPr>
              <w:spacing w:before="60" w:after="60"/>
            </w:pPr>
            <w:r w:rsidRPr="007C31C0">
              <w:t>Webové aplikácie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C3F1757" w14:textId="77777777" w:rsidR="00646883" w:rsidRPr="007C31C0" w:rsidRDefault="00000000">
            <w:pPr>
              <w:spacing w:before="60" w:after="60"/>
            </w:pPr>
            <w:r w:rsidRPr="007C31C0">
              <w:t>internetové / prehliadačové aplikácie</w:t>
            </w:r>
          </w:p>
        </w:tc>
      </w:tr>
      <w:tr w:rsidR="00646883" w:rsidRPr="007C31C0" w14:paraId="46A01475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09FCDC3A" w14:textId="77777777" w:rsidR="00646883" w:rsidRPr="007C31C0" w:rsidRDefault="00000000">
            <w:pPr>
              <w:spacing w:before="60" w:after="60"/>
            </w:pPr>
            <w:r w:rsidRPr="007C31C0">
              <w:t>Herný vývoj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49942AF" w14:textId="77777777" w:rsidR="00646883" w:rsidRPr="007C31C0" w:rsidRDefault="00000000">
            <w:pPr>
              <w:spacing w:before="60" w:after="60"/>
            </w:pPr>
            <w:r w:rsidRPr="007C31C0">
              <w:t>herné aplikácie, jazyk a platforma</w:t>
            </w:r>
          </w:p>
        </w:tc>
      </w:tr>
      <w:tr w:rsidR="00646883" w:rsidRPr="007C31C0" w14:paraId="7E2BC1BA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063DA107" w14:textId="77777777" w:rsidR="00646883" w:rsidRPr="007C31C0" w:rsidRDefault="00000000">
            <w:pPr>
              <w:spacing w:before="60" w:after="60"/>
            </w:pPr>
            <w:r w:rsidRPr="007C31C0">
              <w:t>IoT a embedded systémy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55738D4" w14:textId="77777777" w:rsidR="00646883" w:rsidRPr="007C31C0" w:rsidRDefault="00000000">
            <w:pPr>
              <w:spacing w:before="60" w:after="60"/>
            </w:pPr>
            <w:r w:rsidRPr="007C31C0">
              <w:t>softvérové aj hardvérové komponenty</w:t>
            </w:r>
          </w:p>
        </w:tc>
      </w:tr>
      <w:tr w:rsidR="00646883" w:rsidRPr="007C31C0" w14:paraId="3E0DE610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6FB3FCEB" w14:textId="77777777" w:rsidR="00646883" w:rsidRPr="007C31C0" w:rsidRDefault="00000000">
            <w:pPr>
              <w:spacing w:before="60" w:after="60"/>
            </w:pPr>
            <w:r w:rsidRPr="007C31C0">
              <w:t>Kvalifikačný stack 01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6FAC96A" w14:textId="77777777" w:rsidR="00646883" w:rsidRPr="007C31C0" w:rsidRDefault="00000000">
            <w:pPr>
              <w:spacing w:before="60" w:after="60"/>
            </w:pPr>
            <w:r w:rsidRPr="007C31C0">
              <w:t>objektové technológie, úvod do softvérového inžinierstva, mobilné aplikácie, senzory, manažment projektov, testovanie</w:t>
            </w:r>
          </w:p>
        </w:tc>
      </w:tr>
      <w:tr w:rsidR="00646883" w:rsidRPr="007C31C0" w14:paraId="23EC0DB2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363FC5A3" w14:textId="77777777" w:rsidR="00646883" w:rsidRPr="007C31C0" w:rsidRDefault="00000000">
            <w:pPr>
              <w:spacing w:before="60" w:after="60"/>
            </w:pPr>
            <w:r w:rsidRPr="007C31C0">
              <w:t>Kvalifikačný stack 02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78DBF2D" w14:textId="77777777" w:rsidR="00646883" w:rsidRPr="007C31C0" w:rsidRDefault="00000000">
            <w:pPr>
              <w:spacing w:before="60" w:after="60"/>
            </w:pPr>
            <w:r w:rsidRPr="007C31C0">
              <w:t>databázové systémy, počítačová analýza dát, AI, úvod do strojového učenia, neurónové siete, hĺbková analýza dát</w:t>
            </w:r>
          </w:p>
        </w:tc>
      </w:tr>
      <w:tr w:rsidR="00646883" w:rsidRPr="007C31C0" w14:paraId="5D38059F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31D6322B" w14:textId="77777777" w:rsidR="00646883" w:rsidRPr="007C31C0" w:rsidRDefault="00000000">
            <w:pPr>
              <w:spacing w:before="60" w:after="60"/>
            </w:pPr>
            <w:r w:rsidRPr="007C31C0">
              <w:t>Kvalifikačný stack 03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14F608F" w14:textId="77777777" w:rsidR="00646883" w:rsidRPr="007C31C0" w:rsidRDefault="00000000">
            <w:pPr>
              <w:spacing w:before="60" w:after="60"/>
            </w:pPr>
            <w:r w:rsidRPr="007C31C0">
              <w:t>jazyky webu, FE/BE technológie, webové aplikácie na platforme Java</w:t>
            </w:r>
          </w:p>
        </w:tc>
      </w:tr>
      <w:tr w:rsidR="00646883" w:rsidRPr="007C31C0" w14:paraId="6CA2C24B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93C7D07" w14:textId="77777777" w:rsidR="00646883" w:rsidRPr="007C31C0" w:rsidRDefault="00000000">
            <w:pPr>
              <w:spacing w:before="60" w:after="60"/>
            </w:pPr>
            <w:r w:rsidRPr="007C31C0">
              <w:t>Kvalifikačný stack 04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09559CC" w14:textId="77777777" w:rsidR="00646883" w:rsidRPr="007C31C0" w:rsidRDefault="00000000">
            <w:pPr>
              <w:spacing w:before="60" w:after="60"/>
            </w:pPr>
            <w:r w:rsidRPr="007C31C0">
              <w:t>herné vývojové prostredia, vývoj 3D aplikácií, virtuálna a rozšírená realita</w:t>
            </w:r>
          </w:p>
        </w:tc>
      </w:tr>
      <w:tr w:rsidR="00646883" w:rsidRPr="007C31C0" w14:paraId="43BF7BFF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3B04B99F" w14:textId="77777777" w:rsidR="00646883" w:rsidRPr="007C31C0" w:rsidRDefault="00000000">
            <w:pPr>
              <w:spacing w:before="60" w:after="60"/>
            </w:pPr>
            <w:r w:rsidRPr="007C31C0">
              <w:t>Kvalifikačný stack 05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F51E4B3" w14:textId="77777777" w:rsidR="00646883" w:rsidRPr="007C31C0" w:rsidRDefault="00000000">
            <w:pPr>
              <w:spacing w:before="60" w:after="60"/>
            </w:pPr>
            <w:r w:rsidRPr="007C31C0">
              <w:t>programovanie v jazyku C, internet vecí, inteligentné systémy, robotické a priemyselné systémy</w:t>
            </w:r>
          </w:p>
        </w:tc>
      </w:tr>
    </w:tbl>
    <w:p w14:paraId="2404BEBA" w14:textId="77777777" w:rsidR="00646883" w:rsidRPr="007C31C0" w:rsidRDefault="00000000">
      <w:pPr>
        <w:pStyle w:val="Nadpis2"/>
      </w:pPr>
      <w:r w:rsidRPr="007C31C0">
        <w:t>7.2 Pravidlá výberu</w:t>
      </w:r>
    </w:p>
    <w:p w14:paraId="6515BE49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minimálna veľkosť tímu: 3 členovia,</w:t>
      </w:r>
    </w:p>
    <w:p w14:paraId="0E31D2C2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lastRenderedPageBreak/>
        <w:t>akademické kritériá: bez prenášaných predmetov a priemer profilových predmetov pod definovanou hranicou,</w:t>
      </w:r>
    </w:p>
    <w:p w14:paraId="286F26F5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kritériá nesmú byť v systéme modelované ako tvrdá automatická diskvalifikácia, ale ako podporované hodnotiace signály pre komisiu,</w:t>
      </w:r>
    </w:p>
    <w:p w14:paraId="4B364D9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hodnotenie má prebiehať kvartálne, pričom systém musí vedieť otvárať a uzatvárať kolá hodnotenia.</w:t>
      </w:r>
    </w:p>
    <w:p w14:paraId="7D4C33E2" w14:textId="1B62C25F" w:rsidR="00646883" w:rsidRPr="007C31C0" w:rsidRDefault="00000000">
      <w:pPr>
        <w:spacing w:after="80"/>
      </w:pPr>
      <w:r w:rsidRPr="007C31C0">
        <w:t>Odporúčanie architekta: pri MVP sa akademická spôsobilosť overuje čestným vyhlásením a uploadom podkladov.</w:t>
      </w:r>
    </w:p>
    <w:p w14:paraId="6F6F599D" w14:textId="77777777" w:rsidR="00646883" w:rsidRPr="007C31C0" w:rsidRDefault="00000000">
      <w:pPr>
        <w:pStyle w:val="Nadpis2"/>
      </w:pPr>
      <w:r w:rsidRPr="007C31C0">
        <w:t>7.3 Povinná projektová dokumentácia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5726"/>
      </w:tblGrid>
      <w:tr w:rsidR="00646883" w:rsidRPr="007C31C0" w14:paraId="7457E20E" w14:textId="77777777">
        <w:trPr>
          <w:jc w:val="center"/>
        </w:trPr>
        <w:tc>
          <w:tcPr>
            <w:tcW w:w="510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1DCDC743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#</w:t>
            </w:r>
          </w:p>
        </w:tc>
        <w:tc>
          <w:tcPr>
            <w:tcW w:w="2835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7A62061D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Dokument</w:t>
            </w:r>
          </w:p>
        </w:tc>
        <w:tc>
          <w:tcPr>
            <w:tcW w:w="5726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1D919041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Požiadavka na spracovanie</w:t>
            </w:r>
          </w:p>
        </w:tc>
      </w:tr>
      <w:tr w:rsidR="00646883" w:rsidRPr="007C31C0" w14:paraId="0208319E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6A88281F" w14:textId="77777777" w:rsidR="00646883" w:rsidRPr="007C31C0" w:rsidRDefault="00000000">
            <w:pPr>
              <w:spacing w:before="60" w:after="60"/>
            </w:pPr>
            <w:r w:rsidRPr="007C31C0">
              <w:t>1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47822FA" w14:textId="77777777" w:rsidR="00646883" w:rsidRPr="007C31C0" w:rsidRDefault="00000000">
            <w:pPr>
              <w:spacing w:before="60" w:after="60"/>
            </w:pPr>
            <w:r w:rsidRPr="007C31C0">
              <w:t>Executive Summary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FE29203" w14:textId="77777777" w:rsidR="00646883" w:rsidRPr="007C31C0" w:rsidRDefault="00000000">
            <w:pPr>
              <w:spacing w:before="60" w:after="60"/>
            </w:pPr>
            <w:r w:rsidRPr="007C31C0">
              <w:t>stručný opis problému, riešenia, trhu a prínosu</w:t>
            </w:r>
          </w:p>
        </w:tc>
      </w:tr>
      <w:tr w:rsidR="00646883" w:rsidRPr="007C31C0" w14:paraId="676C8B8A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F643A8A" w14:textId="77777777" w:rsidR="00646883" w:rsidRPr="007C31C0" w:rsidRDefault="00000000">
            <w:pPr>
              <w:spacing w:before="60" w:after="60"/>
            </w:pPr>
            <w:r w:rsidRPr="007C31C0">
              <w:t>2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13268632" w14:textId="77777777" w:rsidR="00646883" w:rsidRPr="007C31C0" w:rsidRDefault="00000000">
            <w:pPr>
              <w:spacing w:before="60" w:after="60"/>
            </w:pPr>
            <w:r w:rsidRPr="007C31C0">
              <w:t>Technická architektúra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7F6F046" w14:textId="77777777" w:rsidR="00646883" w:rsidRPr="007C31C0" w:rsidRDefault="00000000">
            <w:pPr>
              <w:spacing w:before="60" w:after="60"/>
            </w:pPr>
            <w:r w:rsidRPr="007C31C0">
              <w:t>opis riešenia, technológií, modulov a prevádzky</w:t>
            </w:r>
          </w:p>
        </w:tc>
      </w:tr>
      <w:tr w:rsidR="00646883" w:rsidRPr="007C31C0" w14:paraId="374B7523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A320C5E" w14:textId="77777777" w:rsidR="00646883" w:rsidRPr="007C31C0" w:rsidRDefault="00000000">
            <w:pPr>
              <w:spacing w:before="60" w:after="60"/>
            </w:pPr>
            <w:r w:rsidRPr="007C31C0">
              <w:t>3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D1146D0" w14:textId="77777777" w:rsidR="00646883" w:rsidRPr="007C31C0" w:rsidRDefault="00000000">
            <w:pPr>
              <w:spacing w:before="60" w:after="60"/>
            </w:pPr>
            <w:r w:rsidRPr="007C31C0">
              <w:t>Roadmapa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1AD6A382" w14:textId="77777777" w:rsidR="00646883" w:rsidRPr="007C31C0" w:rsidRDefault="00000000">
            <w:pPr>
              <w:spacing w:before="60" w:after="60"/>
            </w:pPr>
            <w:r w:rsidRPr="007C31C0">
              <w:t>míľniky, plán realizácie a harmonogram</w:t>
            </w:r>
          </w:p>
        </w:tc>
      </w:tr>
      <w:tr w:rsidR="00646883" w:rsidRPr="007C31C0" w14:paraId="60BB10AA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64D9A16B" w14:textId="77777777" w:rsidR="00646883" w:rsidRPr="007C31C0" w:rsidRDefault="00000000">
            <w:pPr>
              <w:spacing w:before="60" w:after="60"/>
            </w:pPr>
            <w:r w:rsidRPr="007C31C0">
              <w:t>4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C1280AF" w14:textId="77777777" w:rsidR="00646883" w:rsidRPr="007C31C0" w:rsidRDefault="00000000">
            <w:pPr>
              <w:spacing w:before="60" w:after="60"/>
            </w:pPr>
            <w:r w:rsidRPr="007C31C0">
              <w:t>Rozpočet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CDF61E3" w14:textId="77777777" w:rsidR="00646883" w:rsidRPr="007C31C0" w:rsidRDefault="00000000">
            <w:pPr>
              <w:spacing w:before="60" w:after="60"/>
            </w:pPr>
            <w:r w:rsidRPr="007C31C0">
              <w:t>plán čerpania grantu a očakávané náklady</w:t>
            </w:r>
          </w:p>
        </w:tc>
      </w:tr>
      <w:tr w:rsidR="00646883" w:rsidRPr="007C31C0" w14:paraId="149A84FC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37B2360" w14:textId="77777777" w:rsidR="00646883" w:rsidRPr="007C31C0" w:rsidRDefault="00000000">
            <w:pPr>
              <w:spacing w:before="60" w:after="60"/>
            </w:pPr>
            <w:r w:rsidRPr="007C31C0">
              <w:t>5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608D6A5" w14:textId="77777777" w:rsidR="00646883" w:rsidRPr="007C31C0" w:rsidRDefault="00000000">
            <w:pPr>
              <w:spacing w:before="60" w:after="60"/>
            </w:pPr>
            <w:r w:rsidRPr="007C31C0">
              <w:t>Riziková analýza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C1F3755" w14:textId="77777777" w:rsidR="00646883" w:rsidRPr="007C31C0" w:rsidRDefault="00000000">
            <w:pPr>
              <w:spacing w:before="60" w:after="60"/>
            </w:pPr>
            <w:r w:rsidRPr="007C31C0">
              <w:t>identifikácia rizík, dopadov a mitigácií</w:t>
            </w:r>
          </w:p>
        </w:tc>
      </w:tr>
      <w:tr w:rsidR="00646883" w:rsidRPr="007C31C0" w14:paraId="0F574931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6EC6781" w14:textId="77777777" w:rsidR="00646883" w:rsidRPr="007C31C0" w:rsidRDefault="00000000">
            <w:pPr>
              <w:spacing w:before="60" w:after="60"/>
            </w:pPr>
            <w:r w:rsidRPr="007C31C0">
              <w:t>6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64B7CEE" w14:textId="77777777" w:rsidR="00646883" w:rsidRPr="007C31C0" w:rsidRDefault="00000000">
            <w:pPr>
              <w:spacing w:before="60" w:after="60"/>
            </w:pPr>
            <w:r w:rsidRPr="007C31C0">
              <w:t>Monetizačný model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90491BA" w14:textId="77777777" w:rsidR="00646883" w:rsidRPr="007C31C0" w:rsidRDefault="00000000">
            <w:pPr>
              <w:spacing w:before="60" w:after="60"/>
            </w:pPr>
            <w:r w:rsidRPr="007C31C0">
              <w:t>spôsob vytvárania hodnoty a príjmov produktu</w:t>
            </w:r>
          </w:p>
        </w:tc>
      </w:tr>
    </w:tbl>
    <w:p w14:paraId="229F8E41" w14:textId="77777777" w:rsidR="00646883" w:rsidRPr="007C31C0" w:rsidRDefault="00000000">
      <w:pPr>
        <w:pStyle w:val="Nadpis2"/>
      </w:pPr>
      <w:r w:rsidRPr="007C31C0">
        <w:t>7.4 Stavy programu a evidence projektu</w:t>
      </w:r>
    </w:p>
    <w:p w14:paraId="5E2128F5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Draft prihlášky</w:t>
      </w:r>
    </w:p>
    <w:p w14:paraId="392D149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Podané</w:t>
      </w:r>
    </w:p>
    <w:p w14:paraId="117B0F8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Formálne overené</w:t>
      </w:r>
    </w:p>
    <w:p w14:paraId="390EF2B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 hodnotení komisiou</w:t>
      </w:r>
    </w:p>
    <w:p w14:paraId="0D819C4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Vyžiadané doplnenie</w:t>
      </w:r>
    </w:p>
    <w:p w14:paraId="40548B02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Schválené / zamietnuté</w:t>
      </w:r>
    </w:p>
    <w:p w14:paraId="0665AF4F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Onboarding</w:t>
      </w:r>
    </w:p>
    <w:p w14:paraId="06032C8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Aktívny projekt</w:t>
      </w:r>
    </w:p>
    <w:p w14:paraId="42D05E82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Pozastavené</w:t>
      </w:r>
    </w:p>
    <w:p w14:paraId="4EC679C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Ukončené / archivované</w:t>
      </w:r>
    </w:p>
    <w:p w14:paraId="2F3B2F0C" w14:textId="77777777" w:rsidR="00646883" w:rsidRPr="007C31C0" w:rsidRDefault="00000000">
      <w:pPr>
        <w:pStyle w:val="Nadpis1"/>
      </w:pPr>
      <w:r w:rsidRPr="007C31C0">
        <w:t>8. Špecifiká Programu B - živá prax</w:t>
      </w:r>
    </w:p>
    <w:p w14:paraId="0C88B215" w14:textId="77777777" w:rsidR="00646883" w:rsidRPr="007C31C0" w:rsidRDefault="00000000">
      <w:pPr>
        <w:spacing w:after="80"/>
      </w:pPr>
      <w:r w:rsidRPr="007C31C0">
        <w:t>Program B je založený na prepájaní reálnych zadaní zo súkromného sektora so študentskými tímami. Systém musí rešpektovať, že NTI vystupuje ako sprostredkovateľ medzi firmou a realizačným tímom.</w:t>
      </w:r>
    </w:p>
    <w:p w14:paraId="7324977B" w14:textId="77777777" w:rsidR="00646883" w:rsidRPr="007C31C0" w:rsidRDefault="00000000">
      <w:pPr>
        <w:pStyle w:val="Nadpis2"/>
      </w:pPr>
      <w:r w:rsidRPr="007C31C0">
        <w:t>8.1 Business model programu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855"/>
      </w:tblGrid>
      <w:tr w:rsidR="00646883" w:rsidRPr="007C31C0" w14:paraId="3234DCE4" w14:textId="77777777">
        <w:trPr>
          <w:jc w:val="center"/>
        </w:trPr>
        <w:tc>
          <w:tcPr>
            <w:tcW w:w="2268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5DD4514D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Subjekt</w:t>
            </w:r>
          </w:p>
        </w:tc>
        <w:tc>
          <w:tcPr>
            <w:tcW w:w="2948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353FEE7C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Vstup do systému</w:t>
            </w:r>
          </w:p>
        </w:tc>
        <w:tc>
          <w:tcPr>
            <w:tcW w:w="3855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70ACDA05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Zodpovednosť / funkcionalita</w:t>
            </w:r>
          </w:p>
        </w:tc>
      </w:tr>
      <w:tr w:rsidR="00646883" w:rsidRPr="007C31C0" w14:paraId="5C2CF9ED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310AE009" w14:textId="77777777" w:rsidR="00646883" w:rsidRPr="007C31C0" w:rsidRDefault="00000000">
            <w:pPr>
              <w:spacing w:before="60" w:after="60"/>
            </w:pPr>
            <w:r w:rsidRPr="007C31C0">
              <w:t>NTI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9417E82" w14:textId="77777777" w:rsidR="00646883" w:rsidRPr="007C31C0" w:rsidRDefault="00000000">
            <w:pPr>
              <w:spacing w:before="60" w:after="60"/>
            </w:pPr>
            <w:r w:rsidRPr="007C31C0">
              <w:t>správa výziev, backlogu a párovania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09EEE69" w14:textId="77777777" w:rsidR="00646883" w:rsidRPr="007C31C0" w:rsidRDefault="00000000">
            <w:pPr>
              <w:spacing w:before="60" w:after="60"/>
            </w:pPr>
            <w:r w:rsidRPr="007C31C0">
              <w:t>administrácia procesu, priraďovanie mentora, koordinácia komisie</w:t>
            </w:r>
          </w:p>
        </w:tc>
      </w:tr>
      <w:tr w:rsidR="00646883" w:rsidRPr="007C31C0" w14:paraId="6102BB81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47CD363" w14:textId="77777777" w:rsidR="00646883" w:rsidRPr="007C31C0" w:rsidRDefault="00000000">
            <w:pPr>
              <w:spacing w:before="60" w:after="60"/>
            </w:pPr>
            <w:r w:rsidRPr="007C31C0">
              <w:t>Firma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3C65216" w14:textId="77777777" w:rsidR="00646883" w:rsidRPr="007C31C0" w:rsidRDefault="00000000">
            <w:pPr>
              <w:spacing w:before="60" w:after="60"/>
            </w:pPr>
            <w:r w:rsidRPr="007C31C0">
              <w:t>technická špecifikácia, rozpočet, Product Owner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A47D6A7" w14:textId="77777777" w:rsidR="00646883" w:rsidRPr="007C31C0" w:rsidRDefault="00000000">
            <w:pPr>
              <w:spacing w:before="60" w:after="60"/>
            </w:pPr>
            <w:r w:rsidRPr="007C31C0">
              <w:t>zadanie projektu, definícia požiadaviek, schvaľovanie výsledku</w:t>
            </w:r>
          </w:p>
        </w:tc>
      </w:tr>
      <w:tr w:rsidR="00646883" w:rsidRPr="007C31C0" w14:paraId="27A398B5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0E020D9" w14:textId="77777777" w:rsidR="00646883" w:rsidRPr="007C31C0" w:rsidRDefault="00000000">
            <w:pPr>
              <w:spacing w:before="60" w:after="60"/>
            </w:pPr>
            <w:r w:rsidRPr="007C31C0">
              <w:lastRenderedPageBreak/>
              <w:t>Študentský tím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1590EA1" w14:textId="77777777" w:rsidR="00646883" w:rsidRPr="007C31C0" w:rsidRDefault="00000000">
            <w:pPr>
              <w:spacing w:before="60" w:after="60"/>
            </w:pPr>
            <w:r w:rsidRPr="007C31C0">
              <w:t>životopisy, motivácia, návrh riešenia, realizácia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093229D" w14:textId="77777777" w:rsidR="00646883" w:rsidRPr="007C31C0" w:rsidRDefault="00000000">
            <w:pPr>
              <w:spacing w:before="60" w:after="60"/>
            </w:pPr>
            <w:r w:rsidRPr="007C31C0">
              <w:t>zostavenie tímu, vypracovanie návrhu, implementácia a prezentácia</w:t>
            </w:r>
          </w:p>
        </w:tc>
      </w:tr>
    </w:tbl>
    <w:p w14:paraId="4A263005" w14:textId="77777777" w:rsidR="00646883" w:rsidRPr="007C31C0" w:rsidRDefault="00000000">
      <w:pPr>
        <w:pStyle w:val="Nadpis2"/>
      </w:pPr>
      <w:r w:rsidRPr="007C31C0">
        <w:t>8.2 Požiadavky na firemný onboarding</w:t>
      </w:r>
    </w:p>
    <w:p w14:paraId="360D141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profil firmy s identifikačnými údajmi, kontaktmi, sektorom a stručným opisom,</w:t>
      </w:r>
    </w:p>
    <w:p w14:paraId="2EC941B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možnosť zadať jednu alebo viac technických špecifikácií za rok,</w:t>
      </w:r>
    </w:p>
    <w:p w14:paraId="79EA4D7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definovanie Product Ownera, rozpočtu na odmenu študentov a cieľových očakávaní,</w:t>
      </w:r>
    </w:p>
    <w:p w14:paraId="2CAA951D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správa stavu zadania: draft, publikované do backlogu, v párovaní, pridelené, v realizácii, uzavreté.</w:t>
      </w:r>
    </w:p>
    <w:p w14:paraId="27274D15" w14:textId="77777777" w:rsidR="00646883" w:rsidRPr="007C31C0" w:rsidRDefault="00000000">
      <w:pPr>
        <w:pStyle w:val="Nadpis2"/>
      </w:pPr>
      <w:r w:rsidRPr="007C31C0">
        <w:t>8.3 Výberový proces</w:t>
      </w:r>
    </w:p>
    <w:p w14:paraId="29C4E669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komisia zasadá ad hoc podľa backlogu projektov,</w:t>
      </w:r>
    </w:p>
    <w:p w14:paraId="01C8247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študentský tím predkladá životopisy, motivačný list a návrh riešenia,</w:t>
      </w:r>
    </w:p>
    <w:p w14:paraId="762A8B71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výber tímu realizuje komisia so zástupcom firmy,</w:t>
      </w:r>
    </w:p>
    <w:p w14:paraId="5934551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po výbere sa pridelí mentor za NTI a Product Owner za firmu.</w:t>
      </w:r>
    </w:p>
    <w:p w14:paraId="47B0C7BE" w14:textId="77777777" w:rsidR="00646883" w:rsidRPr="007C31C0" w:rsidRDefault="00000000">
      <w:pPr>
        <w:pStyle w:val="Nadpis2"/>
      </w:pPr>
      <w:r w:rsidRPr="007C31C0">
        <w:t>8.4 Sledovanie realizácie</w:t>
      </w:r>
    </w:p>
    <w:p w14:paraId="63EB97F1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evidencia backlogu a požiadaviek zadania,</w:t>
      </w:r>
    </w:p>
    <w:p w14:paraId="6030E32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míľniky projektu a stav plnenia,</w:t>
      </w:r>
    </w:p>
    <w:p w14:paraId="4E87FB08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priebežné konzultácie a zápisy z mentoringu,</w:t>
      </w:r>
    </w:p>
    <w:p w14:paraId="51B638E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upload výstupov a finálnej prezentácie,</w:t>
      </w:r>
    </w:p>
    <w:p w14:paraId="56B1A4F9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schválenie odovzdania zo strany firmy a NTI.</w:t>
      </w:r>
    </w:p>
    <w:p w14:paraId="7812C0FE" w14:textId="77777777" w:rsidR="00646883" w:rsidRPr="007C31C0" w:rsidRDefault="00000000">
      <w:pPr>
        <w:pStyle w:val="Nadpis1"/>
      </w:pPr>
      <w:r w:rsidRPr="007C31C0">
        <w:t>9. Informačná architektúra a navigácia webu</w:t>
      </w:r>
    </w:p>
    <w:p w14:paraId="0282B6A1" w14:textId="77777777" w:rsidR="00646883" w:rsidRPr="007C31C0" w:rsidRDefault="00000000">
      <w:pPr>
        <w:spacing w:after="80"/>
      </w:pPr>
      <w:r w:rsidRPr="007C31C0">
        <w:t>Prezentačná vrstva musí byť čitateľná pre dve hlavné skupiny: budúcich študentov / tímy a firmy / partnerov. Navigácia preto nemá byť postavená podľa vnútornej štruktúry organizácie, ale podľa potrieb používateľov.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46883" w:rsidRPr="007C31C0" w14:paraId="268D5292" w14:textId="77777777">
        <w:trPr>
          <w:jc w:val="center"/>
        </w:trPr>
        <w:tc>
          <w:tcPr>
            <w:tcW w:w="2721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6BA4F6C2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Sekcia</w:t>
            </w:r>
          </w:p>
        </w:tc>
        <w:tc>
          <w:tcPr>
            <w:tcW w:w="3175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329B5A21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Obsah</w:t>
            </w:r>
          </w:p>
        </w:tc>
        <w:tc>
          <w:tcPr>
            <w:tcW w:w="2721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0CDD72E4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Poznámka</w:t>
            </w:r>
          </w:p>
        </w:tc>
      </w:tr>
      <w:tr w:rsidR="00646883" w:rsidRPr="007C31C0" w14:paraId="7E96F9ED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16A5784B" w14:textId="77777777" w:rsidR="00646883" w:rsidRPr="007C31C0" w:rsidRDefault="00000000">
            <w:pPr>
              <w:spacing w:before="60" w:after="60"/>
            </w:pPr>
            <w:r w:rsidRPr="007C31C0">
              <w:t>Domov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5049323" w14:textId="77777777" w:rsidR="00646883" w:rsidRPr="007C31C0" w:rsidRDefault="00000000">
            <w:pPr>
              <w:spacing w:before="60" w:after="60"/>
            </w:pPr>
            <w:r w:rsidRPr="007C31C0">
              <w:t>value proposition, CTA, prehľad programov, partneri, novinky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B8D80E6" w14:textId="77777777" w:rsidR="00646883" w:rsidRPr="007C31C0" w:rsidRDefault="00000000">
            <w:pPr>
              <w:spacing w:before="60" w:after="60"/>
            </w:pPr>
            <w:r w:rsidRPr="007C31C0">
              <w:t>najvyššia priorita SEO a konverzie</w:t>
            </w:r>
          </w:p>
        </w:tc>
      </w:tr>
      <w:tr w:rsidR="00646883" w:rsidRPr="007C31C0" w14:paraId="6F027D22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0FEFB67" w14:textId="77777777" w:rsidR="00646883" w:rsidRPr="007C31C0" w:rsidRDefault="00000000">
            <w:pPr>
              <w:spacing w:before="60" w:after="60"/>
            </w:pPr>
            <w:r w:rsidRPr="007C31C0">
              <w:t>O NTI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0FF4D19" w14:textId="77777777" w:rsidR="00646883" w:rsidRPr="007C31C0" w:rsidRDefault="00000000">
            <w:pPr>
              <w:spacing w:before="60" w:after="60"/>
            </w:pPr>
            <w:r w:rsidRPr="007C31C0">
              <w:t>misia, piliere, ekosystém, tím, fakulta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D3D9824" w14:textId="77777777" w:rsidR="00646883" w:rsidRPr="007C31C0" w:rsidRDefault="00000000">
            <w:pPr>
              <w:spacing w:before="60" w:after="60"/>
            </w:pPr>
            <w:r w:rsidRPr="007C31C0">
              <w:t>inštitucionálna dôveryhodnosť</w:t>
            </w:r>
          </w:p>
        </w:tc>
      </w:tr>
      <w:tr w:rsidR="00646883" w:rsidRPr="007C31C0" w14:paraId="3514CF7A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D877C75" w14:textId="77777777" w:rsidR="00646883" w:rsidRPr="007C31C0" w:rsidRDefault="00000000">
            <w:pPr>
              <w:spacing w:before="60" w:after="60"/>
            </w:pPr>
            <w:r w:rsidRPr="007C31C0">
              <w:t>Program 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1BE7F20" w14:textId="77777777" w:rsidR="00646883" w:rsidRPr="007C31C0" w:rsidRDefault="00000000">
            <w:pPr>
              <w:spacing w:before="60" w:after="60"/>
            </w:pPr>
            <w:r w:rsidRPr="007C31C0">
              <w:t>podmienky, kategórie, kritériá, termíny, FAQ, prihlásenie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41FDAAB" w14:textId="77777777" w:rsidR="00646883" w:rsidRPr="007C31C0" w:rsidRDefault="00000000">
            <w:pPr>
              <w:spacing w:before="60" w:after="60"/>
            </w:pPr>
            <w:r w:rsidRPr="007C31C0">
              <w:t>konverzná landing page</w:t>
            </w:r>
          </w:p>
        </w:tc>
      </w:tr>
      <w:tr w:rsidR="00646883" w:rsidRPr="007C31C0" w14:paraId="16F65150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7A6850BC" w14:textId="77777777" w:rsidR="00646883" w:rsidRPr="007C31C0" w:rsidRDefault="00000000">
            <w:pPr>
              <w:spacing w:before="60" w:after="60"/>
            </w:pPr>
            <w:r w:rsidRPr="007C31C0">
              <w:t>Program B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EEE3F33" w14:textId="77777777" w:rsidR="00646883" w:rsidRPr="007C31C0" w:rsidRDefault="00000000">
            <w:pPr>
              <w:spacing w:before="60" w:after="60"/>
            </w:pPr>
            <w:r w:rsidRPr="007C31C0">
              <w:t>proces pre firmy a tímy, backlog, hodnotenie, FAQ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4FB4797" w14:textId="77777777" w:rsidR="00646883" w:rsidRPr="007C31C0" w:rsidRDefault="00000000">
            <w:pPr>
              <w:spacing w:before="60" w:after="60"/>
            </w:pPr>
            <w:r w:rsidRPr="007C31C0">
              <w:t>konverzná landing page</w:t>
            </w:r>
          </w:p>
        </w:tc>
      </w:tr>
      <w:tr w:rsidR="00646883" w:rsidRPr="007C31C0" w14:paraId="38105037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29A1B4B" w14:textId="77777777" w:rsidR="00646883" w:rsidRPr="007C31C0" w:rsidRDefault="00000000">
            <w:pPr>
              <w:spacing w:before="60" w:after="60"/>
            </w:pPr>
            <w:r w:rsidRPr="007C31C0">
              <w:t>Partneri a mentori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D15CCAF" w14:textId="77777777" w:rsidR="00646883" w:rsidRPr="007C31C0" w:rsidRDefault="00000000">
            <w:pPr>
              <w:spacing w:before="60" w:after="60"/>
            </w:pPr>
            <w:r w:rsidRPr="007C31C0">
              <w:t>zoznam partnerov, mentori, referencie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85A3781" w14:textId="77777777" w:rsidR="00646883" w:rsidRPr="007C31C0" w:rsidRDefault="00000000">
            <w:pPr>
              <w:spacing w:before="60" w:after="60"/>
            </w:pPr>
            <w:r w:rsidRPr="007C31C0">
              <w:t>budovanie dôvery</w:t>
            </w:r>
          </w:p>
        </w:tc>
      </w:tr>
      <w:tr w:rsidR="00646883" w:rsidRPr="007C31C0" w14:paraId="290A8285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64E22DA9" w14:textId="77777777" w:rsidR="00646883" w:rsidRPr="007C31C0" w:rsidRDefault="00000000">
            <w:pPr>
              <w:spacing w:before="60" w:after="60"/>
            </w:pPr>
            <w:r w:rsidRPr="007C31C0">
              <w:t>Výzvy a termíny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3FEAADF" w14:textId="77777777" w:rsidR="00646883" w:rsidRPr="007C31C0" w:rsidRDefault="00000000">
            <w:pPr>
              <w:spacing w:before="60" w:after="60"/>
            </w:pPr>
            <w:r w:rsidRPr="007C31C0">
              <w:t>aktívne kolá a dôležité dátumy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6BEE1E3A" w14:textId="77777777" w:rsidR="00646883" w:rsidRPr="007C31C0" w:rsidRDefault="00000000">
            <w:pPr>
              <w:spacing w:before="60" w:after="60"/>
            </w:pPr>
            <w:r w:rsidRPr="007C31C0">
              <w:t>môže byť zobrazené aj na domovskej stránke</w:t>
            </w:r>
          </w:p>
        </w:tc>
      </w:tr>
      <w:tr w:rsidR="00646883" w:rsidRPr="007C31C0" w14:paraId="5B26900A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133DEE14" w14:textId="77777777" w:rsidR="00646883" w:rsidRPr="007C31C0" w:rsidRDefault="00000000">
            <w:pPr>
              <w:spacing w:before="60" w:after="60"/>
            </w:pPr>
            <w:r w:rsidRPr="007C31C0">
              <w:t>Novinky / články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9E32CDD" w14:textId="77777777" w:rsidR="00646883" w:rsidRPr="007C31C0" w:rsidRDefault="00000000">
            <w:pPr>
              <w:spacing w:before="60" w:after="60"/>
            </w:pPr>
            <w:r w:rsidRPr="007C31C0">
              <w:t>obsahový marketing a aktuality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B3CEB95" w14:textId="77777777" w:rsidR="00646883" w:rsidRPr="007C31C0" w:rsidRDefault="00000000">
            <w:pPr>
              <w:spacing w:before="60" w:after="60"/>
            </w:pPr>
            <w:r w:rsidRPr="007C31C0">
              <w:t>CMS správa</w:t>
            </w:r>
          </w:p>
        </w:tc>
      </w:tr>
      <w:tr w:rsidR="00646883" w:rsidRPr="007C31C0" w14:paraId="784D6B09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7170B276" w14:textId="77777777" w:rsidR="00646883" w:rsidRPr="007C31C0" w:rsidRDefault="00000000">
            <w:pPr>
              <w:spacing w:before="60" w:after="60"/>
            </w:pPr>
            <w:r w:rsidRPr="007C31C0">
              <w:t>Kontakty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B7B491D" w14:textId="77777777" w:rsidR="00646883" w:rsidRPr="007C31C0" w:rsidRDefault="00000000">
            <w:pPr>
              <w:spacing w:before="60" w:after="60"/>
            </w:pPr>
            <w:r w:rsidRPr="007C31C0">
              <w:t>kontaktný formulár, sídlo, CTA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13B094E9" w14:textId="77777777" w:rsidR="00646883" w:rsidRPr="007C31C0" w:rsidRDefault="00000000">
            <w:pPr>
              <w:spacing w:before="60" w:after="60"/>
            </w:pPr>
            <w:r w:rsidRPr="007C31C0">
              <w:t>lead entry point</w:t>
            </w:r>
          </w:p>
        </w:tc>
      </w:tr>
      <w:tr w:rsidR="00646883" w:rsidRPr="007C31C0" w14:paraId="386669CF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D10218B" w14:textId="77777777" w:rsidR="00646883" w:rsidRPr="007C31C0" w:rsidRDefault="00000000">
            <w:pPr>
              <w:spacing w:before="60" w:after="60"/>
            </w:pPr>
            <w:r w:rsidRPr="007C31C0">
              <w:lastRenderedPageBreak/>
              <w:t>Prihlásenie / registrácia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EE3B346" w14:textId="77777777" w:rsidR="00646883" w:rsidRPr="007C31C0" w:rsidRDefault="00000000">
            <w:pPr>
              <w:spacing w:before="60" w:after="60"/>
            </w:pPr>
            <w:r w:rsidRPr="007C31C0">
              <w:t>vstup do portálu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0618636" w14:textId="77777777" w:rsidR="00646883" w:rsidRPr="007C31C0" w:rsidRDefault="00000000">
            <w:pPr>
              <w:spacing w:before="60" w:after="60"/>
            </w:pPr>
            <w:r w:rsidRPr="007C31C0">
              <w:t>oddelené od verejnej navigácie</w:t>
            </w:r>
          </w:p>
        </w:tc>
      </w:tr>
      <w:tr w:rsidR="00646883" w:rsidRPr="007C31C0" w14:paraId="42599F06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BF5F9C6" w14:textId="77777777" w:rsidR="00646883" w:rsidRPr="007C31C0" w:rsidRDefault="00000000">
            <w:pPr>
              <w:spacing w:before="60" w:after="60"/>
            </w:pPr>
            <w:r w:rsidRPr="007C31C0">
              <w:t>Používateľský dashboard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67C0569" w14:textId="77777777" w:rsidR="00646883" w:rsidRPr="007C31C0" w:rsidRDefault="00000000">
            <w:pPr>
              <w:spacing w:before="60" w:after="60"/>
            </w:pPr>
            <w:r w:rsidRPr="007C31C0">
              <w:t>role-based zóna používateľa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EE856E0" w14:textId="77777777" w:rsidR="00646883" w:rsidRPr="007C31C0" w:rsidRDefault="00000000">
            <w:pPr>
              <w:spacing w:before="60" w:after="60"/>
            </w:pPr>
            <w:r w:rsidRPr="007C31C0">
              <w:t>po autentifikácii</w:t>
            </w:r>
          </w:p>
        </w:tc>
      </w:tr>
    </w:tbl>
    <w:p w14:paraId="0336863F" w14:textId="77777777" w:rsidR="00646883" w:rsidRPr="007C31C0" w:rsidRDefault="00000000">
      <w:pPr>
        <w:pStyle w:val="Nadpis1"/>
      </w:pPr>
      <w:r w:rsidRPr="007C31C0">
        <w:t>10. Dátový model a doménové entity</w:t>
      </w:r>
    </w:p>
    <w:p w14:paraId="5DC8C2ED" w14:textId="77777777" w:rsidR="00646883" w:rsidRPr="007C31C0" w:rsidRDefault="00000000">
      <w:pPr>
        <w:spacing w:after="80"/>
      </w:pPr>
      <w:r w:rsidRPr="007C31C0">
        <w:t>Doménový model musí byť navrhnutý tak, aby vedel obslúžiť oba programy bez duplikácie logiky. Odporúča sa jadro založené na spoločných entitách a programovo-špecifických rozšíreniach.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345"/>
      </w:tblGrid>
      <w:tr w:rsidR="00646883" w:rsidRPr="007C31C0" w14:paraId="1914E5CA" w14:textId="77777777">
        <w:trPr>
          <w:jc w:val="center"/>
        </w:trPr>
        <w:tc>
          <w:tcPr>
            <w:tcW w:w="2551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79EAE619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Entita</w:t>
            </w:r>
          </w:p>
        </w:tc>
        <w:tc>
          <w:tcPr>
            <w:tcW w:w="2721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438A426B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Účel</w:t>
            </w:r>
          </w:p>
        </w:tc>
        <w:tc>
          <w:tcPr>
            <w:tcW w:w="3345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2A22EE18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Kľúčové atribúty</w:t>
            </w:r>
          </w:p>
        </w:tc>
      </w:tr>
      <w:tr w:rsidR="00646883" w:rsidRPr="007C31C0" w14:paraId="501893CA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1C02C68" w14:textId="77777777" w:rsidR="00646883" w:rsidRPr="007C31C0" w:rsidRDefault="00000000">
            <w:pPr>
              <w:spacing w:before="60" w:after="60"/>
            </w:pPr>
            <w:r w:rsidRPr="007C31C0">
              <w:t>User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4746A32" w14:textId="77777777" w:rsidR="00646883" w:rsidRPr="007C31C0" w:rsidRDefault="00000000">
            <w:pPr>
              <w:spacing w:before="60" w:after="60"/>
            </w:pPr>
            <w:r w:rsidRPr="007C31C0">
              <w:t>základný používateľský účet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11AE6E5" w14:textId="77777777" w:rsidR="00646883" w:rsidRPr="007C31C0" w:rsidRDefault="00000000">
            <w:pPr>
              <w:spacing w:before="60" w:after="60"/>
            </w:pPr>
            <w:r w:rsidRPr="007C31C0">
              <w:t>meno, e-mail, stav, typ účtu, roly, GDPR súhlasy</w:t>
            </w:r>
          </w:p>
        </w:tc>
      </w:tr>
      <w:tr w:rsidR="00646883" w:rsidRPr="007C31C0" w14:paraId="7DB377D6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9EA99DA" w14:textId="77777777" w:rsidR="00646883" w:rsidRPr="007C31C0" w:rsidRDefault="00000000">
            <w:pPr>
              <w:spacing w:before="60" w:after="60"/>
            </w:pPr>
            <w:r w:rsidRPr="007C31C0">
              <w:t>Organization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81D2880" w14:textId="77777777" w:rsidR="00646883" w:rsidRPr="007C31C0" w:rsidRDefault="00000000">
            <w:pPr>
              <w:spacing w:before="60" w:after="60"/>
            </w:pPr>
            <w:r w:rsidRPr="007C31C0">
              <w:t>firma alebo partnerská organizácia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1A763FC" w14:textId="77777777" w:rsidR="00646883" w:rsidRPr="007C31C0" w:rsidRDefault="00000000">
            <w:pPr>
              <w:spacing w:before="60" w:after="60"/>
            </w:pPr>
            <w:r w:rsidRPr="007C31C0">
              <w:t>názov, IČO, kontakty, sektor, členovia organizácie</w:t>
            </w:r>
          </w:p>
        </w:tc>
      </w:tr>
      <w:tr w:rsidR="00646883" w:rsidRPr="007C31C0" w14:paraId="176A2AD4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69093CE8" w14:textId="77777777" w:rsidR="00646883" w:rsidRPr="007C31C0" w:rsidRDefault="00000000">
            <w:pPr>
              <w:spacing w:before="60" w:after="60"/>
            </w:pPr>
            <w:r w:rsidRPr="007C31C0">
              <w:t>StudentProfile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2728D57" w14:textId="77777777" w:rsidR="00646883" w:rsidRPr="007C31C0" w:rsidRDefault="00000000">
            <w:pPr>
              <w:spacing w:before="60" w:after="60"/>
            </w:pPr>
            <w:r w:rsidRPr="007C31C0">
              <w:t>študentský profil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FA4FC27" w14:textId="77777777" w:rsidR="00646883" w:rsidRPr="007C31C0" w:rsidRDefault="00000000">
            <w:pPr>
              <w:spacing w:before="60" w:after="60"/>
            </w:pPr>
            <w:r w:rsidRPr="007C31C0">
              <w:t>študijný program, ročník, zručnosti, CV, akademické príznaky</w:t>
            </w:r>
          </w:p>
        </w:tc>
      </w:tr>
      <w:tr w:rsidR="00646883" w:rsidRPr="007C31C0" w14:paraId="4D6C5DDE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EF9C581" w14:textId="77777777" w:rsidR="00646883" w:rsidRPr="007C31C0" w:rsidRDefault="00000000">
            <w:pPr>
              <w:spacing w:before="60" w:after="60"/>
            </w:pPr>
            <w:r w:rsidRPr="007C31C0">
              <w:t>Team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F1AD270" w14:textId="77777777" w:rsidR="00646883" w:rsidRPr="007C31C0" w:rsidRDefault="00000000">
            <w:pPr>
              <w:spacing w:before="60" w:after="60"/>
            </w:pPr>
            <w:r w:rsidRPr="007C31C0">
              <w:t>tím uchádzačov alebo realizátorov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307CDBB" w14:textId="77777777" w:rsidR="00646883" w:rsidRPr="007C31C0" w:rsidRDefault="00000000">
            <w:pPr>
              <w:spacing w:before="60" w:after="60"/>
            </w:pPr>
            <w:r w:rsidRPr="007C31C0">
              <w:t>názov, členovia, vedúci, kapacity, kompetencie</w:t>
            </w:r>
          </w:p>
        </w:tc>
      </w:tr>
      <w:tr w:rsidR="00646883" w:rsidRPr="007C31C0" w14:paraId="3BF9A771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159ECCE" w14:textId="77777777" w:rsidR="00646883" w:rsidRPr="007C31C0" w:rsidRDefault="00000000">
            <w:pPr>
              <w:spacing w:before="60" w:after="60"/>
            </w:pPr>
            <w:r w:rsidRPr="007C31C0">
              <w:t>Program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1DE8EE7" w14:textId="77777777" w:rsidR="00646883" w:rsidRPr="007C31C0" w:rsidRDefault="00000000">
            <w:pPr>
              <w:spacing w:before="60" w:after="60"/>
            </w:pPr>
            <w:r w:rsidRPr="007C31C0">
              <w:t>definícia programu A alebo B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21CF541" w14:textId="77777777" w:rsidR="00646883" w:rsidRPr="007C31C0" w:rsidRDefault="00000000">
            <w:pPr>
              <w:spacing w:before="60" w:after="60"/>
            </w:pPr>
            <w:r w:rsidRPr="007C31C0">
              <w:t>typ programu, pravidlá, formulár, termíny</w:t>
            </w:r>
          </w:p>
        </w:tc>
      </w:tr>
      <w:tr w:rsidR="00646883" w:rsidRPr="007C31C0" w14:paraId="4E1CE173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739968F3" w14:textId="77777777" w:rsidR="00646883" w:rsidRPr="007C31C0" w:rsidRDefault="00000000">
            <w:pPr>
              <w:spacing w:before="60" w:after="60"/>
            </w:pPr>
            <w:r w:rsidRPr="007C31C0">
              <w:t>Call / Challenge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F5C1661" w14:textId="77777777" w:rsidR="00646883" w:rsidRPr="007C31C0" w:rsidRDefault="00000000">
            <w:pPr>
              <w:spacing w:before="60" w:after="60"/>
            </w:pPr>
            <w:r w:rsidRPr="007C31C0">
              <w:t>konkrétna výzva alebo firemné zadanie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AD37ADA" w14:textId="77777777" w:rsidR="00646883" w:rsidRPr="007C31C0" w:rsidRDefault="00000000">
            <w:pPr>
              <w:spacing w:before="60" w:after="60"/>
            </w:pPr>
            <w:r w:rsidRPr="007C31C0">
              <w:t>stav, deadline, hodnotiace kritériá, väzba na program</w:t>
            </w:r>
          </w:p>
        </w:tc>
      </w:tr>
      <w:tr w:rsidR="00646883" w:rsidRPr="007C31C0" w14:paraId="5DF20CD1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501D41D" w14:textId="77777777" w:rsidR="00646883" w:rsidRPr="007C31C0" w:rsidRDefault="00000000">
            <w:pPr>
              <w:spacing w:before="60" w:after="60"/>
            </w:pPr>
            <w:r w:rsidRPr="007C31C0">
              <w:t>Application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233467B" w14:textId="77777777" w:rsidR="00646883" w:rsidRPr="007C31C0" w:rsidRDefault="00000000">
            <w:pPr>
              <w:spacing w:before="60" w:after="60"/>
            </w:pPr>
            <w:r w:rsidRPr="007C31C0">
              <w:t>prihláška do programu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423D6BE" w14:textId="77777777" w:rsidR="00646883" w:rsidRPr="007C31C0" w:rsidRDefault="00000000">
            <w:pPr>
              <w:spacing w:before="60" w:after="60"/>
            </w:pPr>
            <w:r w:rsidRPr="007C31C0">
              <w:t>status, žiadateľ, dokumenty, skóre, rozhodnutie</w:t>
            </w:r>
          </w:p>
        </w:tc>
      </w:tr>
      <w:tr w:rsidR="00646883" w:rsidRPr="007C31C0" w14:paraId="13EF905A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29E286F1" w14:textId="77777777" w:rsidR="00646883" w:rsidRPr="007C31C0" w:rsidRDefault="00000000">
            <w:pPr>
              <w:spacing w:before="60" w:after="60"/>
            </w:pPr>
            <w:r w:rsidRPr="007C31C0">
              <w:t>Document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25F9D4B" w14:textId="77777777" w:rsidR="00646883" w:rsidRPr="007C31C0" w:rsidRDefault="00000000">
            <w:pPr>
              <w:spacing w:before="60" w:after="60"/>
            </w:pPr>
            <w:r w:rsidRPr="007C31C0">
              <w:t>spravovaný súbor alebo príloha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9224CF7" w14:textId="77777777" w:rsidR="00646883" w:rsidRPr="007C31C0" w:rsidRDefault="00000000">
            <w:pPr>
              <w:spacing w:before="60" w:after="60"/>
            </w:pPr>
            <w:r w:rsidRPr="007C31C0">
              <w:t>typ, verzia, vlastník, bezpečnostná klasifikácia</w:t>
            </w:r>
          </w:p>
        </w:tc>
      </w:tr>
      <w:tr w:rsidR="00646883" w:rsidRPr="007C31C0" w14:paraId="4B000D11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68818065" w14:textId="77777777" w:rsidR="00646883" w:rsidRPr="007C31C0" w:rsidRDefault="00000000">
            <w:pPr>
              <w:spacing w:before="60" w:after="60"/>
            </w:pPr>
            <w:r w:rsidRPr="007C31C0">
              <w:t>Evaluation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B278945" w14:textId="77777777" w:rsidR="00646883" w:rsidRPr="007C31C0" w:rsidRDefault="00000000">
            <w:pPr>
              <w:spacing w:before="60" w:after="60"/>
            </w:pPr>
            <w:r w:rsidRPr="007C31C0">
              <w:t>hodnotenie komisie alebo mentora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6C9E918" w14:textId="77777777" w:rsidR="00646883" w:rsidRPr="007C31C0" w:rsidRDefault="00000000">
            <w:pPr>
              <w:spacing w:before="60" w:after="60"/>
            </w:pPr>
            <w:r w:rsidRPr="007C31C0">
              <w:t>kritérium, skóre, komentár, hodnotiteľ</w:t>
            </w:r>
          </w:p>
        </w:tc>
      </w:tr>
      <w:tr w:rsidR="00646883" w:rsidRPr="007C31C0" w14:paraId="664C4BC8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C022CBA" w14:textId="77777777" w:rsidR="00646883" w:rsidRPr="007C31C0" w:rsidRDefault="00000000">
            <w:pPr>
              <w:spacing w:before="60" w:after="60"/>
            </w:pPr>
            <w:r w:rsidRPr="007C31C0">
              <w:t>Mentorship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A7AB675" w14:textId="77777777" w:rsidR="00646883" w:rsidRPr="007C31C0" w:rsidRDefault="00000000">
            <w:pPr>
              <w:spacing w:before="60" w:after="60"/>
            </w:pPr>
            <w:r w:rsidRPr="007C31C0">
              <w:t>vzťah projekt - mentor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0B68D02" w14:textId="77777777" w:rsidR="00646883" w:rsidRPr="007C31C0" w:rsidRDefault="00000000">
            <w:pPr>
              <w:spacing w:before="60" w:after="60"/>
            </w:pPr>
            <w:r w:rsidRPr="007C31C0">
              <w:t>mentor, termíny, zápisy, odporúčania</w:t>
            </w:r>
          </w:p>
        </w:tc>
      </w:tr>
      <w:tr w:rsidR="00646883" w:rsidRPr="007C31C0" w14:paraId="5BE391A9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1804317E" w14:textId="77777777" w:rsidR="00646883" w:rsidRPr="007C31C0" w:rsidRDefault="00000000">
            <w:pPr>
              <w:spacing w:before="60" w:after="60"/>
            </w:pPr>
            <w:r w:rsidRPr="007C31C0">
              <w:t>Milestone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3EB6F95" w14:textId="77777777" w:rsidR="00646883" w:rsidRPr="007C31C0" w:rsidRDefault="00000000">
            <w:pPr>
              <w:spacing w:before="60" w:after="60"/>
            </w:pPr>
            <w:r w:rsidRPr="007C31C0">
              <w:t>projektový míľnik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A24ABE7" w14:textId="77777777" w:rsidR="00646883" w:rsidRPr="007C31C0" w:rsidRDefault="00000000">
            <w:pPr>
              <w:spacing w:before="60" w:after="60"/>
            </w:pPr>
            <w:r w:rsidRPr="007C31C0">
              <w:t>názov, termín, stav, komentáre, prílohy</w:t>
            </w:r>
          </w:p>
        </w:tc>
      </w:tr>
      <w:tr w:rsidR="00646883" w:rsidRPr="007C31C0" w14:paraId="5D513BFD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457EAF1" w14:textId="77777777" w:rsidR="00646883" w:rsidRPr="007C31C0" w:rsidRDefault="00000000">
            <w:pPr>
              <w:spacing w:before="60" w:after="60"/>
            </w:pPr>
            <w:r w:rsidRPr="007C31C0">
              <w:t>AuditEvent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BDD04A0" w14:textId="77777777" w:rsidR="00646883" w:rsidRPr="007C31C0" w:rsidRDefault="00000000">
            <w:pPr>
              <w:spacing w:before="60" w:after="60"/>
            </w:pPr>
            <w:r w:rsidRPr="007C31C0">
              <w:t>auditná stopa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9076F99" w14:textId="77777777" w:rsidR="00646883" w:rsidRPr="007C31C0" w:rsidRDefault="00000000">
            <w:pPr>
              <w:spacing w:before="60" w:after="60"/>
            </w:pPr>
            <w:r w:rsidRPr="007C31C0">
              <w:t>aktor, akcia, objekt, timestamp, IP, výsledok</w:t>
            </w:r>
          </w:p>
        </w:tc>
      </w:tr>
    </w:tbl>
    <w:p w14:paraId="107738F9" w14:textId="77777777" w:rsidR="00646883" w:rsidRPr="007C31C0" w:rsidRDefault="00000000">
      <w:pPr>
        <w:pStyle w:val="Nadpis1"/>
      </w:pPr>
      <w:r w:rsidRPr="007C31C0">
        <w:t>11. Odporúčaná systémová architektúra</w:t>
      </w:r>
    </w:p>
    <w:p w14:paraId="48D156B0" w14:textId="77777777" w:rsidR="00646883" w:rsidRDefault="00000000">
      <w:pPr>
        <w:spacing w:after="80"/>
      </w:pPr>
      <w:r w:rsidRPr="007C31C0">
        <w:t>Pre potreby NTI odporúčam architektúru modulárneho monolitu s jasne oddelenými doménovými modulmi a API-first kontraktmi. Dôvodom je kombinácia rýchlejšieho doručenia, nižšej prevádzkovej komplexity, jednoduchšieho testovania a dostatočnej škálovateľnosti pre očakávaný objem používateľov.</w:t>
      </w:r>
    </w:p>
    <w:p w14:paraId="789734DB" w14:textId="77777777" w:rsidR="004B68F5" w:rsidRDefault="004B68F5">
      <w:pPr>
        <w:spacing w:after="80"/>
      </w:pPr>
    </w:p>
    <w:p w14:paraId="63A32F00" w14:textId="77777777" w:rsidR="004B68F5" w:rsidRPr="007C31C0" w:rsidRDefault="004B68F5">
      <w:pPr>
        <w:spacing w:after="80"/>
      </w:pP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88"/>
      </w:tblGrid>
      <w:tr w:rsidR="00646883" w:rsidRPr="007C31C0" w14:paraId="5CA2A1FD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1F77A8D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lastRenderedPageBreak/>
              <w:t>Vrstva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E253A2E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Odporúčaná technológia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6535D113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Odôvodnenie</w:t>
            </w:r>
          </w:p>
        </w:tc>
      </w:tr>
      <w:tr w:rsidR="00646883" w:rsidRPr="007C31C0" w14:paraId="1CF7680A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662D49D0" w14:textId="77777777" w:rsidR="00646883" w:rsidRPr="007C31C0" w:rsidRDefault="00000000">
            <w:pPr>
              <w:spacing w:before="60" w:after="60"/>
            </w:pPr>
            <w:r w:rsidRPr="007C31C0">
              <w:t>Frontend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275A7C5" w14:textId="3757615C" w:rsidR="00646883" w:rsidRPr="007C31C0" w:rsidRDefault="004B68F5">
            <w:pPr>
              <w:spacing w:before="60" w:after="60"/>
            </w:pPr>
            <w:r>
              <w:t>Vue</w:t>
            </w:r>
            <w:r w:rsidR="00000000" w:rsidRPr="007C31C0">
              <w:t>.js + TypeScript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6B23065" w14:textId="063C713B" w:rsidR="00646883" w:rsidRPr="007C31C0" w:rsidRDefault="004B68F5">
            <w:pPr>
              <w:spacing w:before="60" w:after="60"/>
            </w:pPr>
            <w:r>
              <w:t>CSR, zlé pre SEO + robotx.txt, sitemap.xml</w:t>
            </w:r>
          </w:p>
        </w:tc>
      </w:tr>
      <w:tr w:rsidR="00646883" w:rsidRPr="007C31C0" w14:paraId="5A4C2797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5A5EF6D6" w14:textId="77777777" w:rsidR="00646883" w:rsidRPr="007C31C0" w:rsidRDefault="00000000">
            <w:pPr>
              <w:spacing w:before="60" w:after="60"/>
            </w:pPr>
            <w:r w:rsidRPr="007C31C0">
              <w:t>UI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8305A38" w14:textId="77777777" w:rsidR="00646883" w:rsidRPr="007C31C0" w:rsidRDefault="00000000">
            <w:pPr>
              <w:spacing w:before="60" w:after="60"/>
            </w:pPr>
            <w:r w:rsidRPr="007C31C0">
              <w:t>Tailwind CSS + komponentový design system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201CE17" w14:textId="77777777" w:rsidR="00646883" w:rsidRPr="007C31C0" w:rsidRDefault="00000000">
            <w:pPr>
              <w:spacing w:before="60" w:after="60"/>
            </w:pPr>
            <w:r w:rsidRPr="007C31C0">
              <w:t>jednotný vizuálny systém a rýchla konzistentná implementácia</w:t>
            </w:r>
          </w:p>
        </w:tc>
      </w:tr>
      <w:tr w:rsidR="00646883" w:rsidRPr="007C31C0" w14:paraId="66BAEA15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3697A086" w14:textId="77777777" w:rsidR="00646883" w:rsidRPr="007C31C0" w:rsidRDefault="00000000">
            <w:pPr>
              <w:spacing w:before="60" w:after="60"/>
            </w:pPr>
            <w:r w:rsidRPr="007C31C0">
              <w:t>Backend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1F61842" w14:textId="002E5C01" w:rsidR="00646883" w:rsidRPr="007C31C0" w:rsidRDefault="004B68F5">
            <w:pPr>
              <w:spacing w:before="60" w:after="60"/>
            </w:pPr>
            <w:r>
              <w:t>Laravel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90D852E" w14:textId="77777777" w:rsidR="00646883" w:rsidRPr="007C31C0" w:rsidRDefault="00000000">
            <w:pPr>
              <w:spacing w:before="60" w:after="60"/>
            </w:pPr>
            <w:r w:rsidRPr="007C31C0">
              <w:t>modulárny backend, robustná práca s validáciou, RBAC, background jobs a testovaním</w:t>
            </w:r>
          </w:p>
        </w:tc>
      </w:tr>
      <w:tr w:rsidR="00646883" w:rsidRPr="007C31C0" w14:paraId="40491750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2BB3268F" w14:textId="77777777" w:rsidR="00646883" w:rsidRPr="007C31C0" w:rsidRDefault="00000000">
            <w:pPr>
              <w:spacing w:before="60" w:after="60"/>
            </w:pPr>
            <w:r w:rsidRPr="007C31C0">
              <w:t>Databáza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12DB0A41" w14:textId="49EA3A7E" w:rsidR="00646883" w:rsidRPr="007C31C0" w:rsidRDefault="004B68F5">
            <w:pPr>
              <w:spacing w:before="60" w:after="60"/>
            </w:pPr>
            <w:r>
              <w:t>MySQL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8250BF8" w14:textId="77777777" w:rsidR="00646883" w:rsidRPr="007C31C0" w:rsidRDefault="00000000">
            <w:pPr>
              <w:spacing w:before="60" w:after="60"/>
            </w:pPr>
            <w:r w:rsidRPr="007C31C0">
              <w:t>silný relačný model, workflow dáta, audit a reporting</w:t>
            </w:r>
          </w:p>
        </w:tc>
      </w:tr>
      <w:tr w:rsidR="00646883" w:rsidRPr="007C31C0" w14:paraId="47AF0163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F103965" w14:textId="77777777" w:rsidR="00646883" w:rsidRPr="007C31C0" w:rsidRDefault="00000000">
            <w:pPr>
              <w:spacing w:before="60" w:after="60"/>
            </w:pPr>
            <w:r w:rsidRPr="007C31C0">
              <w:t>Cache / queue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C76AFA8" w14:textId="77777777" w:rsidR="00646883" w:rsidRPr="007C31C0" w:rsidRDefault="00000000">
            <w:pPr>
              <w:spacing w:before="60" w:after="60"/>
            </w:pPr>
            <w:r w:rsidRPr="007C31C0">
              <w:t>Redis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03DA350" w14:textId="77777777" w:rsidR="00646883" w:rsidRPr="007C31C0" w:rsidRDefault="00000000">
            <w:pPr>
              <w:spacing w:before="60" w:after="60"/>
            </w:pPr>
            <w:r w:rsidRPr="007C31C0">
              <w:t>notifikácie, rate limiting, background spracovanie</w:t>
            </w:r>
          </w:p>
        </w:tc>
      </w:tr>
      <w:tr w:rsidR="00646883" w:rsidRPr="007C31C0" w14:paraId="1A4A1AAB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1FD51E31" w14:textId="77777777" w:rsidR="00646883" w:rsidRPr="007C31C0" w:rsidRDefault="00000000">
            <w:pPr>
              <w:spacing w:before="60" w:after="60"/>
            </w:pPr>
            <w:r w:rsidRPr="007C31C0">
              <w:t>Súbory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DF3EE81" w14:textId="5D2AEF4C" w:rsidR="00646883" w:rsidRPr="007C31C0" w:rsidRDefault="004B68F5">
            <w:pPr>
              <w:spacing w:before="60" w:after="60"/>
            </w:pPr>
            <w:r>
              <w:t>Priame nahrávanie na disk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211A741" w14:textId="77777777" w:rsidR="00646883" w:rsidRPr="007C31C0" w:rsidRDefault="00000000">
            <w:pPr>
              <w:spacing w:before="60" w:after="60"/>
            </w:pPr>
            <w:r w:rsidRPr="007C31C0">
              <w:t>správa príloh, dokumentácie a exportov</w:t>
            </w:r>
          </w:p>
        </w:tc>
      </w:tr>
      <w:tr w:rsidR="00646883" w:rsidRPr="007C31C0" w14:paraId="3C73C8BB" w14:textId="77777777" w:rsidTr="004B68F5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2FA3E314" w14:textId="77777777" w:rsidR="00646883" w:rsidRPr="007C31C0" w:rsidRDefault="00000000">
            <w:pPr>
              <w:spacing w:before="60" w:after="60"/>
            </w:pPr>
            <w:r w:rsidRPr="007C31C0">
              <w:t>Prevádzka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D4B338F" w14:textId="77777777" w:rsidR="00646883" w:rsidRPr="007C31C0" w:rsidRDefault="00000000">
            <w:pPr>
              <w:spacing w:before="60" w:after="60"/>
            </w:pPr>
            <w:r w:rsidRPr="007C31C0">
              <w:t>Docker + reverse proxy + CI/CD</w:t>
            </w:r>
          </w:p>
        </w:tc>
        <w:tc>
          <w:tcPr>
            <w:tcW w:w="328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905BEC2" w14:textId="77777777" w:rsidR="00646883" w:rsidRPr="007C31C0" w:rsidRDefault="00000000">
            <w:pPr>
              <w:spacing w:before="60" w:after="60"/>
            </w:pPr>
            <w:r w:rsidRPr="007C31C0">
              <w:t>prenositeľná a opakovateľná prevádzka</w:t>
            </w:r>
          </w:p>
        </w:tc>
      </w:tr>
    </w:tbl>
    <w:p w14:paraId="40E886E0" w14:textId="77777777" w:rsidR="00646883" w:rsidRPr="007C31C0" w:rsidRDefault="00000000">
      <w:pPr>
        <w:jc w:val="center"/>
      </w:pPr>
      <w:r w:rsidRPr="007C31C0">
        <w:drawing>
          <wp:inline distT="0" distB="0" distL="0" distR="0" wp14:anchorId="4CA818E1" wp14:editId="67CF5830">
            <wp:extent cx="6217920" cy="3497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ti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0A28" w14:textId="77777777" w:rsidR="00646883" w:rsidRPr="007C31C0" w:rsidRDefault="00000000">
      <w:pPr>
        <w:jc w:val="center"/>
      </w:pPr>
      <w:r w:rsidRPr="007C31C0">
        <w:rPr>
          <w:i/>
          <w:sz w:val="19"/>
        </w:rPr>
        <w:t>Obrázok 2. Logická architektúra odporúčaného riešenia.</w:t>
      </w:r>
    </w:p>
    <w:p w14:paraId="78115EA5" w14:textId="77777777" w:rsidR="00646883" w:rsidRPr="007C31C0" w:rsidRDefault="00000000">
      <w:pPr>
        <w:pStyle w:val="Nadpis2"/>
      </w:pPr>
      <w:r w:rsidRPr="007C31C0">
        <w:t>11.1 Odporúčané backend moduly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5669"/>
      </w:tblGrid>
      <w:tr w:rsidR="00646883" w:rsidRPr="007C31C0" w14:paraId="621FEC6E" w14:textId="77777777">
        <w:trPr>
          <w:jc w:val="center"/>
        </w:trPr>
        <w:tc>
          <w:tcPr>
            <w:tcW w:w="2891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4D68D009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Modul</w:t>
            </w:r>
          </w:p>
        </w:tc>
        <w:tc>
          <w:tcPr>
            <w:tcW w:w="566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4901B8EB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Zodpovednosť</w:t>
            </w:r>
          </w:p>
        </w:tc>
      </w:tr>
      <w:tr w:rsidR="00646883" w:rsidRPr="007C31C0" w14:paraId="7C52725F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7DBE28B9" w14:textId="77777777" w:rsidR="00646883" w:rsidRPr="007C31C0" w:rsidRDefault="00000000">
            <w:pPr>
              <w:spacing w:before="60" w:after="60"/>
            </w:pPr>
            <w:r w:rsidRPr="007C31C0">
              <w:t>Identity &amp; Access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32D4F93" w14:textId="77777777" w:rsidR="00646883" w:rsidRPr="007C31C0" w:rsidRDefault="00000000">
            <w:pPr>
              <w:spacing w:before="60" w:after="60"/>
            </w:pPr>
            <w:r w:rsidRPr="007C31C0">
              <w:t>autentifikácia, registrácie, roly, oprávnenia, súhlasy</w:t>
            </w:r>
          </w:p>
        </w:tc>
      </w:tr>
      <w:tr w:rsidR="00646883" w:rsidRPr="007C31C0" w14:paraId="0F6C4D55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01FA9AA8" w14:textId="77777777" w:rsidR="00646883" w:rsidRPr="007C31C0" w:rsidRDefault="00000000">
            <w:pPr>
              <w:spacing w:before="60" w:after="60"/>
            </w:pPr>
            <w:r w:rsidRPr="007C31C0">
              <w:t>Content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60BD80E" w14:textId="77777777" w:rsidR="00646883" w:rsidRPr="007C31C0" w:rsidRDefault="00000000">
            <w:pPr>
              <w:spacing w:before="60" w:after="60"/>
            </w:pPr>
            <w:r w:rsidRPr="007C31C0">
              <w:t>správa stránok, článkov, partnerov, FAQ, médií</w:t>
            </w:r>
          </w:p>
        </w:tc>
      </w:tr>
      <w:tr w:rsidR="00646883" w:rsidRPr="007C31C0" w14:paraId="2E144548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8DF81D9" w14:textId="77777777" w:rsidR="00646883" w:rsidRPr="007C31C0" w:rsidRDefault="00000000">
            <w:pPr>
              <w:spacing w:before="60" w:after="60"/>
            </w:pPr>
            <w:r w:rsidRPr="007C31C0">
              <w:t>Programs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1853377" w14:textId="77777777" w:rsidR="00646883" w:rsidRPr="007C31C0" w:rsidRDefault="00000000">
            <w:pPr>
              <w:spacing w:before="60" w:after="60"/>
            </w:pPr>
            <w:r w:rsidRPr="007C31C0">
              <w:t>definícia programov, výziev, pravidiel, formulárov, termínov</w:t>
            </w:r>
          </w:p>
        </w:tc>
      </w:tr>
      <w:tr w:rsidR="00646883" w:rsidRPr="007C31C0" w14:paraId="0D29F31E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AB2A7F5" w14:textId="77777777" w:rsidR="00646883" w:rsidRPr="007C31C0" w:rsidRDefault="00000000">
            <w:pPr>
              <w:spacing w:before="60" w:after="60"/>
            </w:pPr>
            <w:r w:rsidRPr="007C31C0">
              <w:lastRenderedPageBreak/>
              <w:t>Applications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2E242D0" w14:textId="77777777" w:rsidR="00646883" w:rsidRPr="007C31C0" w:rsidRDefault="00000000">
            <w:pPr>
              <w:spacing w:before="60" w:after="60"/>
            </w:pPr>
            <w:r w:rsidRPr="007C31C0">
              <w:t>prihlášky, stavy, dokumenty, validácie, história</w:t>
            </w:r>
          </w:p>
        </w:tc>
      </w:tr>
      <w:tr w:rsidR="00646883" w:rsidRPr="007C31C0" w14:paraId="20894F5C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1D60794D" w14:textId="77777777" w:rsidR="00646883" w:rsidRPr="007C31C0" w:rsidRDefault="00000000">
            <w:pPr>
              <w:spacing w:before="60" w:after="60"/>
            </w:pPr>
            <w:r w:rsidRPr="007C31C0">
              <w:t>Evaluation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91A49AE" w14:textId="77777777" w:rsidR="00646883" w:rsidRPr="007C31C0" w:rsidRDefault="00000000">
            <w:pPr>
              <w:spacing w:before="60" w:after="60"/>
            </w:pPr>
            <w:r w:rsidRPr="007C31C0">
              <w:t>scoring, komisia, komentáre, rozhodnutia, scoring templates</w:t>
            </w:r>
          </w:p>
        </w:tc>
      </w:tr>
      <w:tr w:rsidR="00646883" w:rsidRPr="007C31C0" w14:paraId="7FA88FF8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EB64A46" w14:textId="77777777" w:rsidR="00646883" w:rsidRPr="007C31C0" w:rsidRDefault="00000000">
            <w:pPr>
              <w:spacing w:before="60" w:after="60"/>
            </w:pPr>
            <w:r w:rsidRPr="007C31C0">
              <w:t>Mentorship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24C2EB4" w14:textId="77777777" w:rsidR="00646883" w:rsidRPr="007C31C0" w:rsidRDefault="00000000">
            <w:pPr>
              <w:spacing w:before="60" w:after="60"/>
            </w:pPr>
            <w:r w:rsidRPr="007C31C0">
              <w:t>mentori, konzultácie, zápisy, feedback, míľniky</w:t>
            </w:r>
          </w:p>
        </w:tc>
      </w:tr>
      <w:tr w:rsidR="00646883" w:rsidRPr="007C31C0" w14:paraId="08233402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00A82278" w14:textId="77777777" w:rsidR="00646883" w:rsidRPr="007C31C0" w:rsidRDefault="00000000">
            <w:pPr>
              <w:spacing w:before="60" w:after="60"/>
            </w:pPr>
            <w:r w:rsidRPr="007C31C0">
              <w:t>Organizations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D3F155B" w14:textId="77777777" w:rsidR="00646883" w:rsidRPr="007C31C0" w:rsidRDefault="00000000">
            <w:pPr>
              <w:spacing w:before="60" w:after="60"/>
            </w:pPr>
            <w:r w:rsidRPr="007C31C0">
              <w:t>firemné profily, partneri, kontakty, PO, rozpočty</w:t>
            </w:r>
          </w:p>
        </w:tc>
      </w:tr>
      <w:tr w:rsidR="00646883" w:rsidRPr="007C31C0" w14:paraId="0FD0362F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98ED78A" w14:textId="77777777" w:rsidR="00646883" w:rsidRPr="007C31C0" w:rsidRDefault="00000000">
            <w:pPr>
              <w:spacing w:before="60" w:after="60"/>
            </w:pPr>
            <w:r w:rsidRPr="007C31C0">
              <w:t>Reporting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7EFA66C" w14:textId="77777777" w:rsidR="00646883" w:rsidRPr="007C31C0" w:rsidRDefault="00000000">
            <w:pPr>
              <w:spacing w:before="60" w:after="60"/>
            </w:pPr>
            <w:r w:rsidRPr="007C31C0">
              <w:t>dashboardy, exporty, KPI, agregácie</w:t>
            </w:r>
          </w:p>
        </w:tc>
      </w:tr>
      <w:tr w:rsidR="00646883" w:rsidRPr="007C31C0" w14:paraId="6A113DF4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41BB5E59" w14:textId="77777777" w:rsidR="00646883" w:rsidRPr="007C31C0" w:rsidRDefault="00000000">
            <w:pPr>
              <w:spacing w:before="60" w:after="60"/>
            </w:pPr>
            <w:r w:rsidRPr="007C31C0">
              <w:t>Notifications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C1F5BCA" w14:textId="77777777" w:rsidR="00646883" w:rsidRPr="007C31C0" w:rsidRDefault="00000000">
            <w:pPr>
              <w:spacing w:before="60" w:after="60"/>
            </w:pPr>
            <w:r w:rsidRPr="007C31C0">
              <w:t>e-mailové šablóny, fronta, preferencie</w:t>
            </w:r>
          </w:p>
        </w:tc>
      </w:tr>
      <w:tr w:rsidR="00646883" w:rsidRPr="007C31C0" w14:paraId="4E34754B" w14:textId="77777777">
        <w:trPr>
          <w:jc w:val="center"/>
        </w:trPr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3282B739" w14:textId="77777777" w:rsidR="00646883" w:rsidRPr="007C31C0" w:rsidRDefault="00000000">
            <w:pPr>
              <w:spacing w:before="60" w:after="60"/>
            </w:pPr>
            <w:r w:rsidRPr="007C31C0">
              <w:t>Audit &amp; Compliance</w:t>
            </w:r>
          </w:p>
        </w:tc>
        <w:tc>
          <w:tcPr>
            <w:tcW w:w="4873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BBBC9AA" w14:textId="77777777" w:rsidR="00646883" w:rsidRPr="007C31C0" w:rsidRDefault="00000000">
            <w:pPr>
              <w:spacing w:before="60" w:after="60"/>
            </w:pPr>
            <w:r w:rsidRPr="007C31C0">
              <w:t>auditné logy, retention, GDPR a bezpečnostné udalosti</w:t>
            </w:r>
          </w:p>
        </w:tc>
      </w:tr>
    </w:tbl>
    <w:p w14:paraId="4D84A5B9" w14:textId="77777777" w:rsidR="00646883" w:rsidRPr="007C31C0" w:rsidRDefault="00000000">
      <w:pPr>
        <w:pStyle w:val="Nadpis2"/>
      </w:pPr>
      <w:r w:rsidRPr="007C31C0">
        <w:t>11.2 API princípy</w:t>
      </w:r>
    </w:p>
    <w:p w14:paraId="74D67E2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REST API pre transakčné operácie a integrácie; GraphQL nie je pre MVP nevyhnutné.</w:t>
      </w:r>
    </w:p>
    <w:p w14:paraId="63B17C3F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Jasné oddelenie verejných read-only endpointov od autentifikovaných portálových endpointov.</w:t>
      </w:r>
    </w:p>
    <w:p w14:paraId="2AF8690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Schéma validácie vstupov na backend vrstve a server-side autorizácia každej operácie.</w:t>
      </w:r>
    </w:p>
    <w:p w14:paraId="16E14FB1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Idempotentné operácie tam, kde je to vhodné (napr. odoslanie notifikácie cez job, opätovný upload verzie dokumentu).</w:t>
      </w:r>
    </w:p>
    <w:p w14:paraId="5CBAE43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OpenAPI / Swagger dokumentácia ako súčasť delivery.</w:t>
      </w:r>
    </w:p>
    <w:p w14:paraId="0367536A" w14:textId="57BE65AB" w:rsidR="00646883" w:rsidRPr="007C31C0" w:rsidRDefault="00000000">
      <w:pPr>
        <w:pStyle w:val="Nadpis1"/>
      </w:pPr>
      <w:r w:rsidRPr="007C31C0">
        <w:t>1</w:t>
      </w:r>
      <w:r w:rsidR="00E21346">
        <w:t>2</w:t>
      </w:r>
      <w:r w:rsidRPr="007C31C0">
        <w:t>. Nefunkčné požiadavky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46883" w:rsidRPr="007C31C0" w14:paraId="0FACD086" w14:textId="77777777">
        <w:trPr>
          <w:jc w:val="center"/>
        </w:trPr>
        <w:tc>
          <w:tcPr>
            <w:tcW w:w="2551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2DF7ACBA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Oblasť</w:t>
            </w:r>
          </w:p>
        </w:tc>
        <w:tc>
          <w:tcPr>
            <w:tcW w:w="3175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11AA1D49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Požiadavka</w:t>
            </w:r>
          </w:p>
        </w:tc>
        <w:tc>
          <w:tcPr>
            <w:tcW w:w="2835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46323876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Odporúčaná cieľová hodnota</w:t>
            </w:r>
          </w:p>
        </w:tc>
      </w:tr>
      <w:tr w:rsidR="00646883" w:rsidRPr="007C31C0" w14:paraId="4C4DBDB6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73C86D5B" w14:textId="77777777" w:rsidR="00646883" w:rsidRPr="007C31C0" w:rsidRDefault="00000000">
            <w:pPr>
              <w:spacing w:before="60" w:after="60"/>
            </w:pPr>
            <w:r w:rsidRPr="007C31C0">
              <w:t>Dostupnosť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B18439A" w14:textId="77777777" w:rsidR="00646883" w:rsidRPr="007C31C0" w:rsidRDefault="00000000">
            <w:pPr>
              <w:spacing w:before="60" w:after="60"/>
            </w:pPr>
            <w:r w:rsidRPr="007C31C0">
              <w:t>produkčný portál a API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CE65B6A" w14:textId="77777777" w:rsidR="00646883" w:rsidRPr="007C31C0" w:rsidRDefault="00000000">
            <w:pPr>
              <w:spacing w:before="60" w:after="60"/>
            </w:pPr>
            <w:r w:rsidRPr="007C31C0">
              <w:t>&gt;= 99,5 % mesačne</w:t>
            </w:r>
          </w:p>
        </w:tc>
      </w:tr>
      <w:tr w:rsidR="00646883" w:rsidRPr="007C31C0" w14:paraId="71EF0433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D73BE8A" w14:textId="77777777" w:rsidR="00646883" w:rsidRPr="007C31C0" w:rsidRDefault="00000000">
            <w:pPr>
              <w:spacing w:before="60" w:after="60"/>
            </w:pPr>
            <w:r w:rsidRPr="007C31C0">
              <w:t>Výkon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C61A2A7" w14:textId="77777777" w:rsidR="00646883" w:rsidRPr="007C31C0" w:rsidRDefault="00000000">
            <w:pPr>
              <w:spacing w:before="60" w:after="60"/>
            </w:pPr>
            <w:r w:rsidRPr="007C31C0">
              <w:t>čas odozvy bežných stránok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8A9B770" w14:textId="77777777" w:rsidR="00646883" w:rsidRPr="007C31C0" w:rsidRDefault="00000000">
            <w:pPr>
              <w:spacing w:before="60" w:after="60"/>
            </w:pPr>
            <w:r w:rsidRPr="007C31C0">
              <w:t>&lt; 2 sekundy pri štandardnej záťaži</w:t>
            </w:r>
          </w:p>
        </w:tc>
      </w:tr>
      <w:tr w:rsidR="00646883" w:rsidRPr="007C31C0" w14:paraId="35734010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7981016C" w14:textId="77777777" w:rsidR="00646883" w:rsidRPr="007C31C0" w:rsidRDefault="00000000">
            <w:pPr>
              <w:spacing w:before="60" w:after="60"/>
            </w:pPr>
            <w:r w:rsidRPr="007C31C0">
              <w:t>Výkon formulárov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52097D3" w14:textId="77777777" w:rsidR="00646883" w:rsidRPr="007C31C0" w:rsidRDefault="00000000">
            <w:pPr>
              <w:spacing w:before="60" w:after="60"/>
            </w:pPr>
            <w:r w:rsidRPr="007C31C0">
              <w:t>uloženie draftu / odoslanie prihlášky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E6D62C7" w14:textId="77777777" w:rsidR="00646883" w:rsidRPr="007C31C0" w:rsidRDefault="00000000">
            <w:pPr>
              <w:spacing w:before="60" w:after="60"/>
            </w:pPr>
            <w:r w:rsidRPr="007C31C0">
              <w:t>do 3 sekúnd bez uploadu, primerane viac s prílohami</w:t>
            </w:r>
          </w:p>
        </w:tc>
      </w:tr>
      <w:tr w:rsidR="00646883" w:rsidRPr="007C31C0" w14:paraId="11041992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216D8280" w14:textId="77777777" w:rsidR="00646883" w:rsidRPr="007C31C0" w:rsidRDefault="00000000">
            <w:pPr>
              <w:spacing w:before="60" w:after="60"/>
            </w:pPr>
            <w:r w:rsidRPr="007C31C0">
              <w:t>Bezpečnosť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134366E" w14:textId="77777777" w:rsidR="00646883" w:rsidRPr="007C31C0" w:rsidRDefault="00000000">
            <w:pPr>
              <w:spacing w:before="60" w:after="60"/>
            </w:pPr>
            <w:r w:rsidRPr="007C31C0">
              <w:t>šifrovanie prenosu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B18C9D7" w14:textId="77777777" w:rsidR="00646883" w:rsidRPr="007C31C0" w:rsidRDefault="00000000">
            <w:pPr>
              <w:spacing w:before="60" w:after="60"/>
            </w:pPr>
            <w:r w:rsidRPr="007C31C0">
              <w:t>HTTPS everywhere, HSTS</w:t>
            </w:r>
          </w:p>
        </w:tc>
      </w:tr>
      <w:tr w:rsidR="00646883" w:rsidRPr="007C31C0" w14:paraId="11BFC936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6555BA86" w14:textId="77777777" w:rsidR="00646883" w:rsidRPr="007C31C0" w:rsidRDefault="00000000">
            <w:pPr>
              <w:spacing w:before="60" w:after="60"/>
            </w:pPr>
            <w:r w:rsidRPr="007C31C0">
              <w:t>Prístupnosť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4E18145" w14:textId="77777777" w:rsidR="00646883" w:rsidRPr="007C31C0" w:rsidRDefault="00000000">
            <w:pPr>
              <w:spacing w:before="60" w:after="60"/>
            </w:pPr>
            <w:r w:rsidRPr="007C31C0">
              <w:t>WCAG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A28FEB1" w14:textId="77777777" w:rsidR="00646883" w:rsidRPr="007C31C0" w:rsidRDefault="00000000">
            <w:pPr>
              <w:spacing w:before="60" w:after="60"/>
            </w:pPr>
            <w:r w:rsidRPr="007C31C0">
              <w:t>cieľ min. WCAG 2.1 AA</w:t>
            </w:r>
          </w:p>
        </w:tc>
      </w:tr>
      <w:tr w:rsidR="00646883" w:rsidRPr="007C31C0" w14:paraId="117976FC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0596C84E" w14:textId="77777777" w:rsidR="00646883" w:rsidRPr="007C31C0" w:rsidRDefault="00000000">
            <w:pPr>
              <w:spacing w:before="60" w:after="60"/>
            </w:pPr>
            <w:r w:rsidRPr="007C31C0">
              <w:t>SEO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48F07D8" w14:textId="77777777" w:rsidR="00646883" w:rsidRPr="007C31C0" w:rsidRDefault="00000000">
            <w:pPr>
              <w:spacing w:before="60" w:after="60"/>
            </w:pPr>
            <w:r w:rsidRPr="007C31C0">
              <w:t>indexácia verejnej časti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E2CA316" w14:textId="77777777" w:rsidR="00646883" w:rsidRPr="007C31C0" w:rsidRDefault="00000000">
            <w:pPr>
              <w:spacing w:before="60" w:after="60"/>
            </w:pPr>
            <w:r w:rsidRPr="007C31C0">
              <w:t>server-side render + sitemap + metadata</w:t>
            </w:r>
          </w:p>
        </w:tc>
      </w:tr>
      <w:tr w:rsidR="00646883" w:rsidRPr="007C31C0" w14:paraId="3F2E271D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7BD65BEA" w14:textId="77777777" w:rsidR="00646883" w:rsidRPr="007C31C0" w:rsidRDefault="00000000">
            <w:pPr>
              <w:spacing w:before="60" w:after="60"/>
            </w:pPr>
            <w:r w:rsidRPr="007C31C0">
              <w:t>Audit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9910CF4" w14:textId="77777777" w:rsidR="00646883" w:rsidRPr="007C31C0" w:rsidRDefault="00000000">
            <w:pPr>
              <w:spacing w:before="60" w:after="60"/>
            </w:pPr>
            <w:r w:rsidRPr="007C31C0">
              <w:t>evidencia kritických operácií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CAACAAC" w14:textId="77777777" w:rsidR="00646883" w:rsidRPr="007C31C0" w:rsidRDefault="00000000">
            <w:pPr>
              <w:spacing w:before="60" w:after="60"/>
            </w:pPr>
            <w:r w:rsidRPr="007C31C0">
              <w:t>100 % zápis administratívnych akcií</w:t>
            </w:r>
          </w:p>
        </w:tc>
      </w:tr>
      <w:tr w:rsidR="00646883" w:rsidRPr="007C31C0" w14:paraId="30C94C0B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689F5C79" w14:textId="77777777" w:rsidR="00646883" w:rsidRPr="007C31C0" w:rsidRDefault="00000000">
            <w:pPr>
              <w:spacing w:before="60" w:after="60"/>
            </w:pPr>
            <w:r w:rsidRPr="007C31C0">
              <w:t>Obnova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4AB7F19" w14:textId="77777777" w:rsidR="00646883" w:rsidRPr="007C31C0" w:rsidRDefault="00000000">
            <w:pPr>
              <w:spacing w:before="60" w:after="60"/>
            </w:pPr>
            <w:r w:rsidRPr="007C31C0">
              <w:t>zálohy dát a príloh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237C691" w14:textId="77777777" w:rsidR="00646883" w:rsidRPr="007C31C0" w:rsidRDefault="00000000">
            <w:pPr>
              <w:spacing w:before="60" w:after="60"/>
            </w:pPr>
            <w:r w:rsidRPr="007C31C0">
              <w:t>denné zálohy, pravidelný restore test</w:t>
            </w:r>
          </w:p>
        </w:tc>
      </w:tr>
      <w:tr w:rsidR="00646883" w:rsidRPr="007C31C0" w14:paraId="668857A3" w14:textId="77777777">
        <w:trPr>
          <w:jc w:val="center"/>
        </w:trPr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357711A6" w14:textId="77777777" w:rsidR="00646883" w:rsidRPr="007C31C0" w:rsidRDefault="00000000">
            <w:pPr>
              <w:spacing w:before="60" w:after="60"/>
            </w:pPr>
            <w:r w:rsidRPr="007C31C0">
              <w:t>Škálovateľnosť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3ECDB02" w14:textId="77777777" w:rsidR="00646883" w:rsidRPr="007C31C0" w:rsidRDefault="00000000">
            <w:pPr>
              <w:spacing w:before="60" w:after="60"/>
            </w:pPr>
            <w:r w:rsidRPr="007C31C0">
              <w:t>rozšírenie na ďalšie programy</w:t>
            </w:r>
          </w:p>
        </w:tc>
        <w:tc>
          <w:tcPr>
            <w:tcW w:w="3249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09A9D11" w14:textId="77777777" w:rsidR="00646883" w:rsidRPr="007C31C0" w:rsidRDefault="00000000">
            <w:pPr>
              <w:spacing w:before="60" w:after="60"/>
            </w:pPr>
            <w:r w:rsidRPr="007C31C0">
              <w:t>konfiguračný model bez zásahu do jadra</w:t>
            </w:r>
          </w:p>
        </w:tc>
      </w:tr>
    </w:tbl>
    <w:p w14:paraId="1796E67A" w14:textId="01045074" w:rsidR="00646883" w:rsidRPr="007C31C0" w:rsidRDefault="00000000">
      <w:pPr>
        <w:pStyle w:val="Nadpis2"/>
      </w:pPr>
      <w:r w:rsidRPr="007C31C0">
        <w:t>1</w:t>
      </w:r>
      <w:r w:rsidR="00E21346">
        <w:t>2</w:t>
      </w:r>
      <w:r w:rsidRPr="007C31C0">
        <w:t>.1 Prístupnosť a použiteľnosť</w:t>
      </w:r>
    </w:p>
    <w:p w14:paraId="13149D21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plná responzivita pre desktop, tablet aj mobil,</w:t>
      </w:r>
    </w:p>
    <w:p w14:paraId="18DCC76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zrozumiteľné formuláre s inline validáciou a postupným ukladaním,</w:t>
      </w:r>
    </w:p>
    <w:p w14:paraId="68DB11D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jednotný design system pre CTA, notifikácie, stavové štítky a tabuľkové výpisy,</w:t>
      </w:r>
    </w:p>
    <w:p w14:paraId="374820E6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lastRenderedPageBreak/>
        <w:t>dostatočný kontrast, navigácia klávesnicou a čitateľná hierarchia titulkov.</w:t>
      </w:r>
    </w:p>
    <w:p w14:paraId="6522EF72" w14:textId="172A3582" w:rsidR="00646883" w:rsidRPr="007C31C0" w:rsidRDefault="00000000">
      <w:pPr>
        <w:pStyle w:val="Nadpis1"/>
      </w:pPr>
      <w:r w:rsidRPr="007C31C0">
        <w:t>1</w:t>
      </w:r>
      <w:r w:rsidR="00E21346">
        <w:t>3</w:t>
      </w:r>
      <w:r w:rsidRPr="007C31C0">
        <w:t>. Bezpečnosť, ochrana osobných údajov a audit</w:t>
      </w:r>
    </w:p>
    <w:p w14:paraId="0848C4B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RBAC autorizácia a server-side enforcement každej operácie.</w:t>
      </w:r>
    </w:p>
    <w:p w14:paraId="6AAFE50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Hashovanie hesiel moderným algoritmom (Argon2id alebo ekvivalent).</w:t>
      </w:r>
    </w:p>
    <w:p w14:paraId="78F1B54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Rate limiting na prihlasovanie, registráciu a kontaktné formuláre.</w:t>
      </w:r>
    </w:p>
    <w:p w14:paraId="6BC5258F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Antivírusová alebo aspoň MIME / príponová kontrola uploadovaných príloh.</w:t>
      </w:r>
    </w:p>
    <w:p w14:paraId="053ED005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Audit log pre administratívne zmeny, rozhodnutia komisie, zmeny rolí a exporty.</w:t>
      </w:r>
    </w:p>
    <w:p w14:paraId="55BF070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GDPR mechanizmy: spracovateľské účely, informovaný súhlas, retention pravidlá, export osobných údajov a mazanie tam, kde to legislatíva umožňuje.</w:t>
      </w:r>
    </w:p>
    <w:p w14:paraId="1C7DDF7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Oddelenie verejných a interných dokumentov vrátane úrovní prístupnosti.</w:t>
      </w:r>
    </w:p>
    <w:p w14:paraId="23F2304C" w14:textId="77777777" w:rsidR="00646883" w:rsidRPr="007C31C0" w:rsidRDefault="00000000">
      <w:pPr>
        <w:spacing w:after="160"/>
      </w:pPr>
      <w:r w:rsidRPr="007C31C0">
        <w:t>Odporúčanie architekta: pri dokumentoch je vhodné zaviesť klasifikáciu minimálne na úrovni verejné / interné / dôverné, keďže technické špecifikácie a hodnotiace podklady môžu mať citlivý charakter.</w:t>
      </w:r>
    </w:p>
    <w:p w14:paraId="1D338E35" w14:textId="1FCA7B52" w:rsidR="00646883" w:rsidRPr="007C31C0" w:rsidRDefault="00000000">
      <w:pPr>
        <w:pStyle w:val="Nadpis1"/>
      </w:pPr>
      <w:r w:rsidRPr="007C31C0">
        <w:t>1</w:t>
      </w:r>
      <w:r w:rsidR="00E21346">
        <w:t>4</w:t>
      </w:r>
      <w:r w:rsidRPr="007C31C0">
        <w:t>. Prevádzka, DevOps a monitoring</w:t>
      </w:r>
    </w:p>
    <w:p w14:paraId="5DE33C6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kontajnerizovaná prevádzka (Docker) s oddelenými službami frontend, backend, databáza, Redis a objektové úložisko,</w:t>
      </w:r>
    </w:p>
    <w:p w14:paraId="719026C2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CI/CD pipeline s buildom, testami, bezpečnostným scanom a nasadením do staging / produkcie,</w:t>
      </w:r>
    </w:p>
    <w:p w14:paraId="422BD24B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centrálne logovanie, monitoring dostupnosti a alerting,</w:t>
      </w:r>
    </w:p>
    <w:p w14:paraId="262F5DCA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oddelené prostredia DEV, TEST / STAGING a PROD,</w:t>
      </w:r>
    </w:p>
    <w:p w14:paraId="022DE05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správa tajomstiev mimo zdrojového kódu (vault / env secrets / orchestration secrets),</w:t>
      </w:r>
    </w:p>
    <w:p w14:paraId="3504D1F6" w14:textId="77777777" w:rsidR="00646883" w:rsidRPr="007C31C0" w:rsidRDefault="00000000">
      <w:pPr>
        <w:spacing w:after="160"/>
      </w:pPr>
      <w:r w:rsidRPr="007C31C0">
        <w:t>Pre univerzitné alebo inštitucionálne nasadenie je vhodné rátať s možnosťou self-hosted prevádzky na infraštruktúre organizácie. Z tohto dôvodu sú navrhované komponenty open-source friendly a prenositeľné.</w:t>
      </w:r>
    </w:p>
    <w:p w14:paraId="14F7881D" w14:textId="635F7D65" w:rsidR="00646883" w:rsidRPr="007C31C0" w:rsidRDefault="00000000">
      <w:pPr>
        <w:pStyle w:val="Nadpis1"/>
      </w:pPr>
      <w:r w:rsidRPr="007C31C0">
        <w:t>1</w:t>
      </w:r>
      <w:r w:rsidR="00E21346">
        <w:t>5</w:t>
      </w:r>
      <w:r w:rsidRPr="007C31C0">
        <w:t>. Testovanie a akceptácia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402"/>
        <w:gridCol w:w="3249"/>
      </w:tblGrid>
      <w:tr w:rsidR="00646883" w:rsidRPr="007C31C0" w14:paraId="399E43B7" w14:textId="77777777">
        <w:trPr>
          <w:jc w:val="center"/>
        </w:trPr>
        <w:tc>
          <w:tcPr>
            <w:tcW w:w="2268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772D7E6C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Vrstva testovania</w:t>
            </w:r>
          </w:p>
        </w:tc>
        <w:tc>
          <w:tcPr>
            <w:tcW w:w="3402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2757F6CA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Obsah</w:t>
            </w:r>
          </w:p>
        </w:tc>
        <w:tc>
          <w:tcPr>
            <w:tcW w:w="3175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E4F0EA"/>
            <w:vAlign w:val="center"/>
          </w:tcPr>
          <w:p w14:paraId="74A3591A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Poznámka</w:t>
            </w:r>
          </w:p>
        </w:tc>
      </w:tr>
      <w:tr w:rsidR="00646883" w:rsidRPr="007C31C0" w14:paraId="2DE0C5DF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07989455" w14:textId="77777777" w:rsidR="00646883" w:rsidRPr="007C31C0" w:rsidRDefault="00000000">
            <w:pPr>
              <w:spacing w:before="60" w:after="60"/>
            </w:pPr>
            <w:r w:rsidRPr="007C31C0">
              <w:t>Unit testy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037F33FC" w14:textId="77777777" w:rsidR="00646883" w:rsidRPr="007C31C0" w:rsidRDefault="00000000">
            <w:pPr>
              <w:spacing w:before="60" w:after="60"/>
            </w:pPr>
            <w:r w:rsidRPr="007C31C0">
              <w:t>doménová logika, validácie, workflow pravidlá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1F9F961" w14:textId="77777777" w:rsidR="00646883" w:rsidRPr="007C31C0" w:rsidRDefault="00000000">
            <w:pPr>
              <w:spacing w:before="60" w:after="60"/>
            </w:pPr>
            <w:r w:rsidRPr="007C31C0">
              <w:t>povinné pre backend moduly</w:t>
            </w:r>
          </w:p>
        </w:tc>
      </w:tr>
      <w:tr w:rsidR="00646883" w:rsidRPr="007C31C0" w14:paraId="2DA8545D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2313C85E" w14:textId="77777777" w:rsidR="00646883" w:rsidRPr="007C31C0" w:rsidRDefault="00000000">
            <w:pPr>
              <w:spacing w:before="60" w:after="60"/>
            </w:pPr>
            <w:r w:rsidRPr="007C31C0">
              <w:t>Integration testy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8FA7525" w14:textId="77777777" w:rsidR="00646883" w:rsidRPr="007C31C0" w:rsidRDefault="00000000">
            <w:pPr>
              <w:spacing w:before="60" w:after="60"/>
            </w:pPr>
            <w:r w:rsidRPr="007C31C0">
              <w:t>API, DB, queue, storage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4B6CF2B8" w14:textId="77777777" w:rsidR="00646883" w:rsidRPr="007C31C0" w:rsidRDefault="00000000">
            <w:pPr>
              <w:spacing w:before="60" w:after="60"/>
            </w:pPr>
            <w:r w:rsidRPr="007C31C0">
              <w:t>kritické scenáre registrácie a prihlášok</w:t>
            </w:r>
          </w:p>
        </w:tc>
      </w:tr>
      <w:tr w:rsidR="00646883" w:rsidRPr="007C31C0" w14:paraId="69896821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2DB92D42" w14:textId="77777777" w:rsidR="00646883" w:rsidRPr="007C31C0" w:rsidRDefault="00000000">
            <w:pPr>
              <w:spacing w:before="60" w:after="60"/>
            </w:pPr>
            <w:r w:rsidRPr="007C31C0">
              <w:t>E2E testy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3409FCAB" w14:textId="77777777" w:rsidR="00646883" w:rsidRPr="007C31C0" w:rsidRDefault="00000000">
            <w:pPr>
              <w:spacing w:before="60" w:after="60"/>
            </w:pPr>
            <w:r w:rsidRPr="007C31C0">
              <w:t>kľúčové používateľské scenáre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E2EEEBB" w14:textId="77777777" w:rsidR="00646883" w:rsidRPr="007C31C0" w:rsidRDefault="00000000">
            <w:pPr>
              <w:spacing w:before="60" w:after="60"/>
            </w:pPr>
            <w:r w:rsidRPr="007C31C0">
              <w:t>program A, program B, admin workflow</w:t>
            </w:r>
          </w:p>
        </w:tc>
      </w:tr>
      <w:tr w:rsidR="00646883" w:rsidRPr="007C31C0" w14:paraId="0EA41CD4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576C9EEA" w14:textId="77777777" w:rsidR="00646883" w:rsidRPr="007C31C0" w:rsidRDefault="00000000">
            <w:pPr>
              <w:spacing w:before="60" w:after="60"/>
            </w:pPr>
            <w:r w:rsidRPr="007C31C0">
              <w:t>Security testy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7D196A8B" w14:textId="77777777" w:rsidR="00646883" w:rsidRPr="007C31C0" w:rsidRDefault="00000000">
            <w:pPr>
              <w:spacing w:before="60" w:after="60"/>
            </w:pPr>
            <w:r w:rsidRPr="007C31C0">
              <w:t>auth, autorizácia, uploady, rate limiting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3195A25" w14:textId="77777777" w:rsidR="00646883" w:rsidRPr="007C31C0" w:rsidRDefault="00000000">
            <w:pPr>
              <w:spacing w:before="60" w:after="60"/>
            </w:pPr>
            <w:r w:rsidRPr="007C31C0">
              <w:t>pred produkciou minimálne pen-test light</w:t>
            </w:r>
          </w:p>
        </w:tc>
      </w:tr>
      <w:tr w:rsidR="00646883" w:rsidRPr="007C31C0" w14:paraId="512789C9" w14:textId="77777777">
        <w:trPr>
          <w:jc w:val="center"/>
        </w:trPr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shd w:val="clear" w:color="auto" w:fill="F8FBF9"/>
            <w:vAlign w:val="center"/>
          </w:tcPr>
          <w:p w14:paraId="48F2AD42" w14:textId="77777777" w:rsidR="00646883" w:rsidRPr="007C31C0" w:rsidRDefault="00000000">
            <w:pPr>
              <w:spacing w:before="60" w:after="60"/>
            </w:pPr>
            <w:r w:rsidRPr="007C31C0">
              <w:t>UAT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20ED9851" w14:textId="77777777" w:rsidR="00646883" w:rsidRPr="007C31C0" w:rsidRDefault="00000000">
            <w:pPr>
              <w:spacing w:before="60" w:after="60"/>
            </w:pPr>
            <w:r w:rsidRPr="007C31C0">
              <w:t>overenie s NTI tímom a pilotnými používateľmi</w:t>
            </w:r>
          </w:p>
        </w:tc>
        <w:tc>
          <w:tcPr>
            <w:tcW w:w="3249" w:type="dxa"/>
            <w:tcBorders>
              <w:top w:val="single" w:sz="8" w:space="0" w:color="BFD1C7"/>
              <w:left w:val="single" w:sz="8" w:space="0" w:color="BFD1C7"/>
              <w:bottom w:val="single" w:sz="8" w:space="0" w:color="BFD1C7"/>
              <w:right w:val="single" w:sz="8" w:space="0" w:color="BFD1C7"/>
            </w:tcBorders>
            <w:vAlign w:val="center"/>
          </w:tcPr>
          <w:p w14:paraId="55F91F03" w14:textId="77777777" w:rsidR="00646883" w:rsidRPr="007C31C0" w:rsidRDefault="00000000">
            <w:pPr>
              <w:spacing w:before="60" w:after="60"/>
            </w:pPr>
            <w:r w:rsidRPr="007C31C0">
              <w:t>finálne akceptačné scenáre</w:t>
            </w:r>
          </w:p>
        </w:tc>
      </w:tr>
    </w:tbl>
    <w:p w14:paraId="74DDB9BC" w14:textId="67629CA2" w:rsidR="00646883" w:rsidRPr="007C31C0" w:rsidRDefault="00000000">
      <w:pPr>
        <w:pStyle w:val="Nadpis2"/>
      </w:pPr>
      <w:r w:rsidRPr="007C31C0">
        <w:t>1</w:t>
      </w:r>
      <w:r w:rsidR="00E21346">
        <w:t>5</w:t>
      </w:r>
      <w:r w:rsidRPr="007C31C0">
        <w:t>.1 Minimálne akceptačné kritériá</w:t>
      </w:r>
    </w:p>
    <w:p w14:paraId="792B59B4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študent vie vytvoriť účet, doplniť profil, založiť tím a podať prihlášku s prílohami,</w:t>
      </w:r>
    </w:p>
    <w:p w14:paraId="0F1D4AB3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firma vie vytvoriť organizáciu, zadať technickú špecifikáciu a spravovať svoj backlog,</w:t>
      </w:r>
    </w:p>
    <w:p w14:paraId="71C775B0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lastRenderedPageBreak/>
        <w:t>administrátor vie založiť výzvu, nastaviť termíny, zobraziť prihlášky a meniť ich stav,</w:t>
      </w:r>
    </w:p>
    <w:p w14:paraId="0BFAD7C7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komisia vie zadať hodnotenie a rozhodnutie,</w:t>
      </w:r>
    </w:p>
    <w:p w14:paraId="3134A411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mentor vie zapisovať konzultácie a posúvať projekt cez míľniky,</w:t>
      </w:r>
    </w:p>
    <w:p w14:paraId="4B86F18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systém generuje e-mailové notifikácie a auditnú stopu kritických operácií,</w:t>
      </w:r>
    </w:p>
    <w:p w14:paraId="12ED6BBE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verejný web je responzívny, SEO pripravený a editovateľný cez CMS.</w:t>
      </w:r>
    </w:p>
    <w:p w14:paraId="394B105F" w14:textId="59470519" w:rsidR="00646883" w:rsidRPr="007C31C0" w:rsidRDefault="00000000">
      <w:pPr>
        <w:pStyle w:val="Nadpis1"/>
      </w:pPr>
      <w:r w:rsidRPr="007C31C0">
        <w:t>1</w:t>
      </w:r>
      <w:r w:rsidR="00E21346">
        <w:t>6</w:t>
      </w:r>
      <w:r w:rsidRPr="007C31C0">
        <w:t>. Návrh fázovania implementácie</w:t>
      </w:r>
    </w:p>
    <w:tbl>
      <w:tblPr>
        <w:tblStyle w:val="Mriekatabu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4082"/>
        <w:gridCol w:w="2436"/>
      </w:tblGrid>
      <w:tr w:rsidR="00646883" w:rsidRPr="007C31C0" w14:paraId="373E976D" w14:textId="77777777">
        <w:trPr>
          <w:jc w:val="center"/>
        </w:trPr>
        <w:tc>
          <w:tcPr>
            <w:tcW w:w="73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0FBFD6C5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Fáza</w:t>
            </w:r>
          </w:p>
        </w:tc>
        <w:tc>
          <w:tcPr>
            <w:tcW w:w="2268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4D9EF744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Názov</w:t>
            </w:r>
          </w:p>
        </w:tc>
        <w:tc>
          <w:tcPr>
            <w:tcW w:w="4082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6680D247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Obsah</w:t>
            </w:r>
          </w:p>
        </w:tc>
        <w:tc>
          <w:tcPr>
            <w:tcW w:w="1757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DCE6F8"/>
            <w:vAlign w:val="center"/>
          </w:tcPr>
          <w:p w14:paraId="770FE12E" w14:textId="77777777" w:rsidR="00646883" w:rsidRPr="007C31C0" w:rsidRDefault="00000000">
            <w:pPr>
              <w:spacing w:before="60" w:after="60"/>
            </w:pPr>
            <w:r w:rsidRPr="007C31C0">
              <w:rPr>
                <w:b/>
              </w:rPr>
              <w:t>Výstup</w:t>
            </w:r>
          </w:p>
        </w:tc>
      </w:tr>
      <w:tr w:rsidR="00646883" w:rsidRPr="007C31C0" w14:paraId="438CC6E3" w14:textId="77777777">
        <w:trPr>
          <w:jc w:val="center"/>
        </w:trPr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7743F1DB" w14:textId="77777777" w:rsidR="00646883" w:rsidRPr="007C31C0" w:rsidRDefault="00000000">
            <w:pPr>
              <w:spacing w:before="60" w:after="60"/>
            </w:pPr>
            <w:r w:rsidRPr="007C31C0">
              <w:t>0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04A266C8" w14:textId="77777777" w:rsidR="00646883" w:rsidRPr="007C31C0" w:rsidRDefault="00000000">
            <w:pPr>
              <w:spacing w:before="60" w:after="60"/>
            </w:pPr>
            <w:r w:rsidRPr="007C31C0">
              <w:t>Discovery a UX/IA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54DC2D2" w14:textId="77777777" w:rsidR="00646883" w:rsidRPr="007C31C0" w:rsidRDefault="00000000">
            <w:pPr>
              <w:spacing w:before="60" w:after="60"/>
            </w:pPr>
            <w:r w:rsidRPr="007C31C0">
              <w:t>spresnenie procesov, finálnych formulárov, rolí, wireframov a branding rules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7337ED05" w14:textId="77777777" w:rsidR="00646883" w:rsidRPr="007C31C0" w:rsidRDefault="00000000">
            <w:pPr>
              <w:spacing w:before="60" w:after="60"/>
            </w:pPr>
            <w:r w:rsidRPr="007C31C0">
              <w:t>detailná analýza</w:t>
            </w:r>
          </w:p>
        </w:tc>
      </w:tr>
      <w:tr w:rsidR="00646883" w:rsidRPr="007C31C0" w14:paraId="327C22A5" w14:textId="77777777">
        <w:trPr>
          <w:jc w:val="center"/>
        </w:trPr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0AB6C5DD" w14:textId="77777777" w:rsidR="00646883" w:rsidRPr="007C31C0" w:rsidRDefault="00000000">
            <w:pPr>
              <w:spacing w:before="60" w:after="60"/>
            </w:pPr>
            <w:r w:rsidRPr="007C31C0">
              <w:t>1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0D16922" w14:textId="77777777" w:rsidR="00646883" w:rsidRPr="007C31C0" w:rsidRDefault="00000000">
            <w:pPr>
              <w:spacing w:before="60" w:after="60"/>
            </w:pPr>
            <w:r w:rsidRPr="007C31C0">
              <w:t>MVP jadro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CBAF985" w14:textId="77777777" w:rsidR="00646883" w:rsidRPr="007C31C0" w:rsidRDefault="00000000">
            <w:pPr>
              <w:spacing w:before="60" w:after="60"/>
            </w:pPr>
            <w:r w:rsidRPr="007C31C0">
              <w:t>verejný web, CMS, registrácie, Program A, základná administrácia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4C0337AF" w14:textId="77777777" w:rsidR="00646883" w:rsidRPr="007C31C0" w:rsidRDefault="00000000">
            <w:pPr>
              <w:spacing w:before="60" w:after="60"/>
            </w:pPr>
            <w:r w:rsidRPr="007C31C0">
              <w:t>pilotná verzia</w:t>
            </w:r>
          </w:p>
        </w:tc>
      </w:tr>
      <w:tr w:rsidR="00646883" w:rsidRPr="007C31C0" w14:paraId="46B1B5E0" w14:textId="77777777">
        <w:trPr>
          <w:jc w:val="center"/>
        </w:trPr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5F49E743" w14:textId="77777777" w:rsidR="00646883" w:rsidRPr="007C31C0" w:rsidRDefault="00000000">
            <w:pPr>
              <w:spacing w:before="60" w:after="60"/>
            </w:pPr>
            <w:r w:rsidRPr="007C31C0">
              <w:t>2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139CE95" w14:textId="77777777" w:rsidR="00646883" w:rsidRPr="007C31C0" w:rsidRDefault="00000000">
            <w:pPr>
              <w:spacing w:before="60" w:after="60"/>
            </w:pPr>
            <w:r w:rsidRPr="007C31C0">
              <w:t>Program B a workflow rozšírenia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11B6EA6C" w14:textId="77777777" w:rsidR="00646883" w:rsidRPr="007C31C0" w:rsidRDefault="00000000">
            <w:pPr>
              <w:spacing w:before="60" w:after="60"/>
            </w:pPr>
            <w:r w:rsidRPr="007C31C0">
              <w:t>firemný onboarding, backlog, párovanie, mentoring, reporting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314BDEDE" w14:textId="77777777" w:rsidR="00646883" w:rsidRPr="007C31C0" w:rsidRDefault="00000000">
            <w:pPr>
              <w:spacing w:before="60" w:after="60"/>
            </w:pPr>
            <w:r w:rsidRPr="007C31C0">
              <w:t>produkčné pokrytie oboch programov</w:t>
            </w:r>
          </w:p>
        </w:tc>
      </w:tr>
      <w:tr w:rsidR="00646883" w:rsidRPr="007C31C0" w14:paraId="004BB1FA" w14:textId="77777777">
        <w:trPr>
          <w:jc w:val="center"/>
        </w:trPr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shd w:val="clear" w:color="auto" w:fill="F8FAFD"/>
            <w:vAlign w:val="center"/>
          </w:tcPr>
          <w:p w14:paraId="2A9B3A4D" w14:textId="77777777" w:rsidR="00646883" w:rsidRPr="007C31C0" w:rsidRDefault="00000000">
            <w:pPr>
              <w:spacing w:before="60" w:after="60"/>
            </w:pPr>
            <w:r w:rsidRPr="007C31C0">
              <w:t>3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20187357" w14:textId="2BEF16C5" w:rsidR="00646883" w:rsidRPr="007C31C0" w:rsidRDefault="00000000">
            <w:pPr>
              <w:spacing w:before="60" w:after="60"/>
            </w:pPr>
            <w:r w:rsidRPr="007C31C0">
              <w:t>BI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650DA280" w14:textId="0E494A3A" w:rsidR="00646883" w:rsidRPr="007C31C0" w:rsidRDefault="00000000">
            <w:pPr>
              <w:spacing w:before="60" w:after="60"/>
            </w:pPr>
            <w:r w:rsidRPr="007C31C0">
              <w:t>pokročilé dashboardy, automatizované exporty</w:t>
            </w:r>
          </w:p>
        </w:tc>
        <w:tc>
          <w:tcPr>
            <w:tcW w:w="2436" w:type="dxa"/>
            <w:tcBorders>
              <w:top w:val="single" w:sz="8" w:space="0" w:color="C7D2E2"/>
              <w:left w:val="single" w:sz="8" w:space="0" w:color="C7D2E2"/>
              <w:bottom w:val="single" w:sz="8" w:space="0" w:color="C7D2E2"/>
              <w:right w:val="single" w:sz="8" w:space="0" w:color="C7D2E2"/>
            </w:tcBorders>
            <w:vAlign w:val="center"/>
          </w:tcPr>
          <w:p w14:paraId="571FF6CB" w14:textId="77777777" w:rsidR="00646883" w:rsidRPr="007C31C0" w:rsidRDefault="00000000">
            <w:pPr>
              <w:spacing w:before="60" w:after="60"/>
            </w:pPr>
            <w:r w:rsidRPr="007C31C0">
              <w:t>enterprise ready verzia</w:t>
            </w:r>
          </w:p>
        </w:tc>
      </w:tr>
    </w:tbl>
    <w:p w14:paraId="72F76A55" w14:textId="2CE18A60" w:rsidR="00646883" w:rsidRPr="007C31C0" w:rsidRDefault="00000000">
      <w:pPr>
        <w:pStyle w:val="Nadpis1"/>
      </w:pPr>
      <w:r w:rsidRPr="007C31C0">
        <w:t>1</w:t>
      </w:r>
      <w:r w:rsidR="00E21346">
        <w:t>7</w:t>
      </w:r>
      <w:r w:rsidRPr="007C31C0">
        <w:t>. Otvorené body a odporúčania</w:t>
      </w:r>
    </w:p>
    <w:p w14:paraId="4552D2EC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Rozhodnúť, ktoré akademické kritériá sa budú overovať automaticky a ktoré manuálne.</w:t>
      </w:r>
    </w:p>
    <w:p w14:paraId="1572840D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Definovať, či bude firma v Program B zadávať iba ročné technické špecifikácie alebo aj menšie priebežné zadania.</w:t>
      </w:r>
    </w:p>
    <w:p w14:paraId="654091CE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Upresniť, či má byť súčasťou riešenia aj interná komunikácia v štýle komentárov / vlákien, alebo postačia notifikácie a statusy.</w:t>
      </w:r>
    </w:p>
    <w:p w14:paraId="792676AE" w14:textId="77777777" w:rsidR="00646883" w:rsidRPr="007C31C0" w:rsidRDefault="00000000">
      <w:pPr>
        <w:pStyle w:val="Zoznamsodrkami"/>
        <w:spacing w:after="40"/>
      </w:pPr>
      <w:r w:rsidRPr="007C31C0">
        <w:rPr>
          <w:sz w:val="22"/>
        </w:rPr>
        <w:t>Rozhodnúť, či sa požaduje aj verejná evidencia úspešných projektov, absolventov a partnerstiev formou referenčných profilov.</w:t>
      </w:r>
    </w:p>
    <w:p w14:paraId="53A3F229" w14:textId="77777777" w:rsidR="00646883" w:rsidRPr="007C31C0" w:rsidRDefault="00000000">
      <w:pPr>
        <w:spacing w:after="160"/>
      </w:pPr>
      <w:r w:rsidRPr="007C31C0">
        <w:t>Kľúčové odporúčanie: nezačínať implementáciou ako obyčajný prezentačný web. NTI z biznisového pohľadu potrebuje platformu, ktorá kombinuje marketing, intake, workflow a reporting. Tomu musí zodpovedať aj architektúra, dizajn databázy a organizácia oprávnení.</w:t>
      </w:r>
    </w:p>
    <w:p w14:paraId="0C17C093" w14:textId="74BC9CD0" w:rsidR="00646883" w:rsidRDefault="00646883">
      <w:pPr>
        <w:spacing w:after="120"/>
      </w:pPr>
    </w:p>
    <w:sectPr w:rsidR="00646883" w:rsidSect="00034616">
      <w:footerReference w:type="default" r:id="rId10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8C56A" w14:textId="77777777" w:rsidR="00615391" w:rsidRPr="007C31C0" w:rsidRDefault="00615391">
      <w:pPr>
        <w:spacing w:after="0" w:line="240" w:lineRule="auto"/>
      </w:pPr>
      <w:r w:rsidRPr="007C31C0">
        <w:separator/>
      </w:r>
    </w:p>
  </w:endnote>
  <w:endnote w:type="continuationSeparator" w:id="0">
    <w:p w14:paraId="73917960" w14:textId="77777777" w:rsidR="00615391" w:rsidRPr="007C31C0" w:rsidRDefault="00615391">
      <w:pPr>
        <w:spacing w:after="0" w:line="240" w:lineRule="auto"/>
      </w:pPr>
      <w:r w:rsidRPr="007C31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CCC3E" w14:textId="77777777" w:rsidR="00646883" w:rsidRPr="007C31C0" w:rsidRDefault="00000000">
    <w:pPr>
      <w:pStyle w:val="Pta"/>
      <w:spacing w:before="80"/>
      <w:jc w:val="center"/>
    </w:pPr>
    <w:r w:rsidRPr="007C31C0">
      <w:t xml:space="preserve">Technická špecifikácia - NTI | Strana </w:t>
    </w:r>
    <w:r w:rsidRPr="007C31C0">
      <w:fldChar w:fldCharType="begin"/>
    </w:r>
    <w:r w:rsidRPr="007C31C0">
      <w:instrText>PAGE</w:instrText>
    </w:r>
    <w:r w:rsidRPr="007C31C0">
      <w:fldChar w:fldCharType="separate"/>
    </w:r>
    <w:r w:rsidR="007C31C0" w:rsidRPr="007C31C0">
      <w:t>1</w:t>
    </w:r>
    <w:r w:rsidRPr="007C31C0">
      <w:fldChar w:fldCharType="end"/>
    </w:r>
    <w:r w:rsidRPr="007C31C0">
      <w:t xml:space="preserve"> / </w:t>
    </w:r>
    <w:r w:rsidRPr="007C31C0">
      <w:fldChar w:fldCharType="begin"/>
    </w:r>
    <w:r w:rsidRPr="007C31C0">
      <w:instrText>NUMPAGES</w:instrText>
    </w:r>
    <w:r w:rsidRPr="007C31C0">
      <w:fldChar w:fldCharType="separate"/>
    </w:r>
    <w:r w:rsidR="007C31C0" w:rsidRPr="007C31C0">
      <w:t>2</w:t>
    </w:r>
    <w:r w:rsidRPr="007C31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6B60" w14:textId="77777777" w:rsidR="00615391" w:rsidRPr="007C31C0" w:rsidRDefault="00615391">
      <w:pPr>
        <w:spacing w:after="0" w:line="240" w:lineRule="auto"/>
      </w:pPr>
      <w:r w:rsidRPr="007C31C0">
        <w:separator/>
      </w:r>
    </w:p>
  </w:footnote>
  <w:footnote w:type="continuationSeparator" w:id="0">
    <w:p w14:paraId="537C4725" w14:textId="77777777" w:rsidR="00615391" w:rsidRPr="007C31C0" w:rsidRDefault="00615391">
      <w:pPr>
        <w:spacing w:after="0" w:line="240" w:lineRule="auto"/>
      </w:pPr>
      <w:r w:rsidRPr="007C31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33888">
    <w:abstractNumId w:val="8"/>
  </w:num>
  <w:num w:numId="2" w16cid:durableId="1649825272">
    <w:abstractNumId w:val="6"/>
  </w:num>
  <w:num w:numId="3" w16cid:durableId="446855941">
    <w:abstractNumId w:val="5"/>
  </w:num>
  <w:num w:numId="4" w16cid:durableId="380057025">
    <w:abstractNumId w:val="4"/>
  </w:num>
  <w:num w:numId="5" w16cid:durableId="797602261">
    <w:abstractNumId w:val="7"/>
  </w:num>
  <w:num w:numId="6" w16cid:durableId="527641362">
    <w:abstractNumId w:val="3"/>
  </w:num>
  <w:num w:numId="7" w16cid:durableId="2072649037">
    <w:abstractNumId w:val="2"/>
  </w:num>
  <w:num w:numId="8" w16cid:durableId="313722714">
    <w:abstractNumId w:val="1"/>
  </w:num>
  <w:num w:numId="9" w16cid:durableId="62897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94"/>
    <w:rsid w:val="0015074B"/>
    <w:rsid w:val="002331B7"/>
    <w:rsid w:val="0029639D"/>
    <w:rsid w:val="00326F90"/>
    <w:rsid w:val="004969FD"/>
    <w:rsid w:val="004B68F5"/>
    <w:rsid w:val="0050026A"/>
    <w:rsid w:val="005D3A47"/>
    <w:rsid w:val="00615391"/>
    <w:rsid w:val="00646883"/>
    <w:rsid w:val="00776623"/>
    <w:rsid w:val="007C31C0"/>
    <w:rsid w:val="008440DE"/>
    <w:rsid w:val="00AA1D8D"/>
    <w:rsid w:val="00B47730"/>
    <w:rsid w:val="00CB0664"/>
    <w:rsid w:val="00E21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E328B"/>
  <w14:defaultImageDpi w14:val="300"/>
  <w15:docId w15:val="{1D468111-D911-4F76-A20F-82B15FAE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Aptos" w:eastAsia="Aptos" w:hAnsi="Aptos"/>
      <w:color w:val="202529"/>
      <w:sz w:val="21"/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553A0"/>
      <w:sz w:val="34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553A0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58169"/>
      <w:sz w:val="25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3367</Words>
  <Characters>19193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Dominik Halvoník</cp:lastModifiedBy>
  <cp:revision>9</cp:revision>
  <dcterms:created xsi:type="dcterms:W3CDTF">2013-12-23T23:15:00Z</dcterms:created>
  <dcterms:modified xsi:type="dcterms:W3CDTF">2026-03-16T07:24:00Z</dcterms:modified>
  <cp:category/>
</cp:coreProperties>
</file>